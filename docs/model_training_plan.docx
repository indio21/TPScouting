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 tecnico de entrenamiento</w:t>
      </w:r>
    </w:p>
    <w:p/>
    <w:p>
      <w:pPr>
        <w:pStyle w:val="Heading2"/>
      </w:pPr>
      <w:r>
        <w:t>Resumen</w:t>
      </w:r>
    </w:p>
    <w:p>
      <w:pPr>
        <w:pStyle w:val="ListBullet"/>
      </w:pPr>
      <w:r>
        <w:t>Este plan queda versionado para la rama `training`.</w:t>
      </w:r>
    </w:p>
    <w:p>
      <w:pPr>
        <w:pStyle w:val="ListBullet"/>
      </w:pPr>
      <w:r>
        <w:t>PyTorch sigue siendo el modelo principal del MVP.</w:t>
      </w:r>
    </w:p>
    <w:p>
      <w:pPr>
        <w:pStyle w:val="ListBullet"/>
      </w:pPr>
      <w:r>
        <w:t>`LogisticRegression(class_weight="balanced")` queda formalizada como baseline obligatorio de comparacion.</w:t>
      </w:r>
    </w:p>
    <w:p>
      <w:pPr>
        <w:pStyle w:val="ListBullet"/>
      </w:pPr>
      <w:r>
        <w:t>La documentacion tecnica y la evidencia se guardan separadas del documento final de tesis.</w:t>
      </w:r>
    </w:p>
    <w:p/>
    <w:p>
      <w:pPr>
        <w:pStyle w:val="Heading2"/>
      </w:pPr>
      <w:r>
        <w:t>Etapas implementadas en esta iteracion</w:t>
      </w:r>
    </w:p>
    <w:p>
      <w:pPr>
        <w:pStyle w:val="Heading3"/>
      </w:pPr>
      <w:r>
        <w:t>Etapa 1 completada: endurecer entrenamiento PyTorch</w:t>
      </w:r>
    </w:p>
    <w:p>
      <w:pPr>
        <w:pStyle w:val="ListBullet"/>
      </w:pPr>
      <w:r>
        <w:t>`BCEWithLogitsLoss` en lugar de `BCELoss`.</w:t>
      </w:r>
    </w:p>
    <w:p>
      <w:pPr>
        <w:pStyle w:val="ListBullet"/>
      </w:pPr>
      <w:r>
        <w:t>Modelo sin `Sigmoid` final y trabajo con logits.</w:t>
      </w:r>
    </w:p>
    <w:p>
      <w:pPr>
        <w:pStyle w:val="ListBullet"/>
      </w:pPr>
      <w:r>
        <w:t>`pos_weight` aplicado por defecto para desbalance.</w:t>
      </w:r>
    </w:p>
    <w:p>
      <w:pPr>
        <w:pStyle w:val="ListBullet"/>
      </w:pPr>
      <w:r>
        <w:t>`shuffle` por defecto en lugar de doble rebalanceo fijo.</w:t>
      </w:r>
    </w:p>
    <w:p>
      <w:pPr>
        <w:pStyle w:val="ListBullet"/>
      </w:pPr>
      <w:r>
        <w:t>Split `train / validation / test`.</w:t>
      </w:r>
    </w:p>
    <w:p>
      <w:pPr>
        <w:pStyle w:val="ListBullet"/>
      </w:pPr>
      <w:r>
        <w:t>Seleccion de threshold por validacion.</w:t>
      </w:r>
    </w:p>
    <w:p>
      <w:pPr>
        <w:pStyle w:val="ListBullet"/>
      </w:pPr>
      <w:r>
        <w:t>Early stopping sobre `PR-AUC` con desempate por `F1`.</w:t>
      </w:r>
    </w:p>
    <w:p>
      <w:pPr>
        <w:pStyle w:val="ListBullet"/>
      </w:pPr>
      <w:r>
        <w:t>Resultado: PyTorch dejo de colapsar y alcanzo F1 0.3768 en test.</w:t>
      </w:r>
    </w:p>
    <w:p/>
    <w:p>
      <w:pPr>
        <w:pStyle w:val="Heading3"/>
      </w:pPr>
      <w:r>
        <w:t>Etapa 2 completada: alinear dataset al alcance real 12-18</w:t>
      </w:r>
    </w:p>
    <w:p>
      <w:pPr>
        <w:pStyle w:val="ListBullet"/>
      </w:pPr>
      <w:r>
        <w:t>Generacion sintetica por defecto restringida a 12-18.</w:t>
      </w:r>
    </w:p>
    <w:p>
      <w:pPr>
        <w:pStyle w:val="ListBullet"/>
      </w:pPr>
      <w:r>
        <w:t>Entrenamiento por defecto restringido a 12-18.</w:t>
      </w:r>
    </w:p>
    <w:p>
      <w:pPr>
        <w:pStyle w:val="ListBullet"/>
      </w:pPr>
      <w:r>
        <w:t>Resultado: el pipeline ahora refleja el alcance real del producto.</w:t>
      </w:r>
    </w:p>
    <w:p/>
    <w:p>
      <w:pPr>
        <w:pStyle w:val="Heading3"/>
      </w:pPr>
      <w:r>
        <w:t>Etapa 3 completada: hacer mas realista `potential_label`</w:t>
      </w:r>
    </w:p>
    <w:p>
      <w:pPr>
        <w:pStyle w:val="ListBullet"/>
      </w:pPr>
      <w:r>
        <w:t>Score ponderado por posicion.</w:t>
      </w:r>
    </w:p>
    <w:p>
      <w:pPr>
        <w:pStyle w:val="ListBullet"/>
      </w:pPr>
      <w:r>
        <w:t>Ajuste etario juvenil.</w:t>
      </w:r>
    </w:p>
    <w:p>
      <w:pPr>
        <w:pStyle w:val="ListBullet"/>
      </w:pPr>
      <w:r>
        <w:t>Mayor incidencia de `determination`, `technique` y `vision`.</w:t>
      </w:r>
    </w:p>
    <w:p>
      <w:pPr>
        <w:pStyle w:val="ListBullet"/>
      </w:pPr>
      <w:r>
        <w:t>Ruido controlado en lugar de regla casi lineal por promedio simple.</w:t>
      </w:r>
    </w:p>
    <w:p/>
    <w:p>
      <w:pPr>
        <w:pStyle w:val="Heading3"/>
      </w:pPr>
      <w:r>
        <w:t>Etapa 4 completada: formalizar baseline y comparacion</w:t>
      </w:r>
    </w:p>
    <w:p>
      <w:pPr>
        <w:pStyle w:val="ListBullet"/>
      </w:pPr>
      <w:r>
        <w:t>Baseline obligatorio: `LogisticRegression(class_weight="balanced")`.</w:t>
      </w:r>
    </w:p>
    <w:p>
      <w:pPr>
        <w:pStyle w:val="ListBullet"/>
      </w:pPr>
      <w:r>
        <w:t>Comparacion bajo el mismo split y el mismo preprocesamiento.</w:t>
      </w:r>
    </w:p>
    <w:p>
      <w:pPr>
        <w:pStyle w:val="ListBullet"/>
      </w:pPr>
      <w:r>
        <w:t>Persistencia de metadata en `training_metadata.json`.</w:t>
      </w:r>
    </w:p>
    <w:p>
      <w:pPr>
        <w:pStyle w:val="ListBullet"/>
      </w:pPr>
      <w:r>
        <w:t>Estado actual: PyTorch supera al baseline en F1 operativa con 0.3768 vs 0.3659, pero sigue por debajo en `PR-AUC`.</w:t>
      </w:r>
    </w:p>
    <w:p/>
    <w:p>
      <w:pPr>
        <w:pStyle w:val="Heading3"/>
      </w:pPr>
      <w:r>
        <w:t>Etapa 5 completada en nivel MVP</w:t>
      </w:r>
    </w:p>
    <w:p>
      <w:pPr>
        <w:pStyle w:val="ListBullet"/>
      </w:pPr>
      <w:r>
        <w:t>Se persisten threshold, metricas, tamanos de split, seed y configuracion.</w:t>
      </w:r>
    </w:p>
    <w:p>
      <w:pPr>
        <w:pStyle w:val="ListBullet"/>
      </w:pPr>
      <w:r>
        <w:t>La evidencia tecnica puede regenerarse desde los artefactos del repo.</w:t>
      </w:r>
    </w:p>
    <w:p/>
    <w:p>
      <w:pPr>
        <w:pStyle w:val="Heading3"/>
      </w:pPr>
      <w:r>
        <w:t>Etapa 6 completada: crecimiento con features historicas</w:t>
      </w:r>
    </w:p>
    <w:p>
      <w:pPr>
        <w:pStyle w:val="ListBullet"/>
      </w:pPr>
      <w:r>
        <w:t>Se agregaron features historicas agregadas con `pandas`.</w:t>
      </w:r>
    </w:p>
    <w:p>
      <w:pPr>
        <w:pStyle w:val="ListBullet"/>
      </w:pPr>
      <w:r>
        <w:t>Se sintetizo historial de `PlayerStat` en la base de entrenamiento.</w:t>
      </w:r>
    </w:p>
    <w:p>
      <w:pPr>
        <w:pStyle w:val="ListBullet"/>
      </w:pPr>
      <w:r>
        <w:t>Se integraron features de `PlayerAttributeHistory` al entrenamiento e inferencia.</w:t>
      </w:r>
    </w:p>
    <w:p>
      <w:pPr>
        <w:pStyle w:val="ListBullet"/>
      </w:pPr>
      <w:r>
        <w:t>La base de entrenamiento ahora representa trayectoria tecnica del jugador, no solo foto fija.</w:t>
      </w:r>
    </w:p>
    <w:p>
      <w:pPr>
        <w:pStyle w:val="ListBullet"/>
      </w:pPr>
      <w:r>
        <w:t>Resultado actual: PyTorch queda en F1 0.3768 y PR-AUC 0.2371.</w:t>
      </w:r>
    </w:p>
    <w:p>
      <w:pPr>
        <w:pStyle w:val="ListBullet"/>
      </w:pPr>
      <w:r>
        <w:t>Aun asi, el baseline lineal balanceado sigue siendo superior.</w:t>
      </w:r>
    </w:p>
    <w:p/>
    <w:p>
      <w:pPr>
        <w:pStyle w:val="Heading3"/>
      </w:pPr>
      <w:r>
        <w:t>Etapa 7 completada: contexto de partido y ScoutReport</w:t>
      </w:r>
    </w:p>
    <w:p>
      <w:pPr>
        <w:pStyle w:val="ListBullet"/>
      </w:pPr>
      <w:r>
        <w:t>Se agregaron `Match` y `PlayerMatchParticipation` al esquema.</w:t>
      </w:r>
    </w:p>
    <w:p>
      <w:pPr>
        <w:pStyle w:val="ListBullet"/>
      </w:pPr>
      <w:r>
        <w:t>El generador sintetico ahora crea partidos con contexto y participacion puntual del jugador.</w:t>
      </w:r>
    </w:p>
    <w:p>
      <w:pPr>
        <w:pStyle w:val="ListBullet"/>
      </w:pPr>
      <w:r>
        <w:t>`PlayerStat` pasa a derivarse de esas participaciones.</w:t>
      </w:r>
    </w:p>
    <w:p>
      <w:pPr>
        <w:pStyle w:val="ListBullet"/>
      </w:pPr>
      <w:r>
        <w:t>Se agregaron `ScoutReport` sinteticos al esquema y al pipeline.</w:t>
      </w:r>
    </w:p>
    <w:p>
      <w:pPr>
        <w:pStyle w:val="ListBullet"/>
      </w:pPr>
      <w:r>
        <w:t>Resultado actual: PyTorch queda en F1 0.3768 y PR-AUC 0.2371.</w:t>
      </w:r>
    </w:p>
    <w:p>
      <w:pPr>
        <w:pStyle w:val="ListBullet"/>
      </w:pPr>
      <w:r>
        <w:t>El baseline lineal balanceado sigue siendo superior.</w:t>
      </w:r>
    </w:p>
    <w:p/>
    <w:p>
      <w:pPr>
        <w:pStyle w:val="Heading3"/>
      </w:pPr>
      <w:r>
        <w:t>Etapa 8 completada: target temporal de progresion</w:t>
      </w:r>
    </w:p>
    <w:p>
      <w:pPr>
        <w:pStyle w:val="ListBullet"/>
      </w:pPr>
      <w:r>
        <w:t>El entrenamiento deja de usar `potential_label` como target principal.</w:t>
      </w:r>
    </w:p>
    <w:p>
      <w:pPr>
        <w:pStyle w:val="ListBullet"/>
      </w:pPr>
      <w:r>
        <w:t>Las features de entrenamiento se construyen en un punto de corte observado de la trayectoria.</w:t>
      </w:r>
    </w:p>
    <w:p>
      <w:pPr>
        <w:pStyle w:val="ListBullet"/>
      </w:pPr>
      <w:r>
        <w:t>El target positivo se define por crecimiento tecnico futuro y mejora o consolidacion de rendimiento futuro.</w:t>
      </w:r>
    </w:p>
    <w:p>
      <w:pPr>
        <w:pStyle w:val="ListBullet"/>
      </w:pPr>
      <w:r>
        <w:t>Resultado actual: PyTorch queda en F1 0.3768 y PR-AUC 0.2371 sobre un target con tasa positiva 1.69%.</w:t>
      </w:r>
    </w:p>
    <w:p>
      <w:pPr>
        <w:pStyle w:val="ListBullet"/>
      </w:pPr>
      <w:r>
        <w:t>El baseline lineal balanceado sigue siendo superior.</w:t>
      </w:r>
    </w:p>
    <w:p/>
    <w:p>
      <w:pPr>
        <w:pStyle w:val="Heading3"/>
      </w:pPr>
      <w:r>
        <w:t>Etapa 9 completada: senales de disponibilidad y fisico</w:t>
      </w:r>
    </w:p>
    <w:p>
      <w:pPr>
        <w:pStyle w:val="ListBullet"/>
      </w:pPr>
      <w:r>
        <w:t>Se agregaron `PhysicalAssessment` y `PlayerAvailability`.</w:t>
      </w:r>
    </w:p>
    <w:p>
      <w:pPr>
        <w:pStyle w:val="ListBullet"/>
      </w:pPr>
      <w:r>
        <w:t>El generador sintetico ahora modela maduracion corporal, fatiga, carga, lesion e inactividad.</w:t>
      </w:r>
    </w:p>
    <w:p>
      <w:pPr>
        <w:pStyle w:val="ListBullet"/>
      </w:pPr>
      <w:r>
        <w:t>Las features agregadas de disponibilidad y fisico ya entran tanto en entrenamiento como en inferencia.</w:t>
      </w:r>
    </w:p>
    <w:p>
      <w:pPr>
        <w:pStyle w:val="ListBullet"/>
      </w:pPr>
      <w:r>
        <w:t>Resultado actual: PyTorch queda en F1 0.3768 y PR-AUC 0.2371.</w:t>
      </w:r>
    </w:p>
    <w:p>
      <w:pPr>
        <w:pStyle w:val="ListBullet"/>
      </w:pPr>
      <w:r>
        <w:t>Conclusion honesta: el dataset queda metodologicamente mas rico y la arquitectura residual ya mejora el F1 operativo, pero el baseline lineal balanceado sigue arriba en ranking global.</w:t>
      </w:r>
    </w:p>
    <w:p/>
    <w:p>
      <w:pPr>
        <w:pStyle w:val="Heading3"/>
      </w:pPr>
      <w:r>
        <w:t>Etapa 10 completada: bootstrap lineal y correccion residual en PyTorch</w:t>
      </w:r>
    </w:p>
    <w:p>
      <w:pPr>
        <w:pStyle w:val="ListBullet"/>
      </w:pPr>
      <w:r>
        <w:t>`PlayerNet` ahora se inicializa desde la solucion de `LogisticRegression(class_weight="balanced")`.</w:t>
      </w:r>
    </w:p>
    <w:p>
      <w:pPr>
        <w:pStyle w:val="ListBullet"/>
      </w:pPr>
      <w:r>
        <w:t>La rama lineal queda dentro del modelo PyTorch y una rama residual aprende correcciones no lineales.</w:t>
      </w:r>
    </w:p>
    <w:p>
      <w:pPr>
        <w:pStyle w:val="ListBullet"/>
      </w:pPr>
      <w:r>
        <w:t>El entrenamiento pasa a usar `pos_weight` completo y `shuffle` por defecto.</w:t>
      </w:r>
    </w:p>
    <w:p>
      <w:pPr>
        <w:pStyle w:val="ListBullet"/>
      </w:pPr>
      <w:r>
        <w:t>Resultado actual: PyTorch supera al baseline en `F1` y precision, pero no en `ROC-AUC` ni `PR-AUC`.</w:t>
      </w:r>
    </w:p>
    <w:p/>
    <w:p>
      <w:pPr>
        <w:pStyle w:val="Heading2"/>
      </w:pPr>
      <w:r>
        <w:t>Siguiente iteracion recomendada</w:t>
      </w:r>
    </w:p>
    <w:p>
      <w:pPr>
        <w:pStyle w:val="Heading3"/>
      </w:pPr>
      <w:r>
        <w:t>Etapa 11 recomendada: redisenar aun mas el target y la relacion partido-plantel</w:t>
      </w:r>
    </w:p>
    <w:p>
      <w:pPr>
        <w:pStyle w:val="ListBullet"/>
      </w:pPr>
      <w:r>
        <w:t>Revisar otra vez los umbrales del target temporal para evitar un positivo demasiado raro o demasiado facil.</w:t>
      </w:r>
    </w:p>
    <w:p>
      <w:pPr>
        <w:pStyle w:val="ListBullet"/>
      </w:pPr>
      <w:r>
        <w:t>Pasar de partidos por jugador a partidos compartidos por plantel si se quiere ganar realismo extra.</w:t>
      </w:r>
    </w:p>
    <w:p>
      <w:pPr>
        <w:pStyle w:val="ListBullet"/>
      </w:pPr>
      <w:r>
        <w:t>Revisar si PyTorch puede justificar su complejidad frente al baseline lineal tambien en `PR-AUC`, no solo en `F1`.</w:t>
      </w:r>
    </w:p>
    <w:p/>
    <w:p>
      <w:pPr>
        <w:pStyle w:val="Heading2"/>
      </w:pPr>
      <w:r>
        <w:t>Criterios de aceptacion para la siguiente iteracion</w:t>
      </w:r>
    </w:p>
    <w:p>
      <w:pPr>
        <w:pStyle w:val="ListBullet"/>
      </w:pPr>
      <w:r>
        <w:t>La siguiente iteracion debe mejorar o estabilizar al menos una de estas metricas de PyTorch en test sin degradar claramente las demas:</w:t>
      </w:r>
    </w:p>
    <w:p>
      <w:pPr>
        <w:pStyle w:val="ListBullet"/>
      </w:pPr>
      <w:r>
        <w:t>PR-AUC</w:t>
      </w:r>
    </w:p>
    <w:p>
      <w:pPr>
        <w:pStyle w:val="ListBullet"/>
      </w:pPr>
      <w:r>
        <w:t>F1 positiva</w:t>
      </w:r>
    </w:p>
    <w:p>
      <w:pPr>
        <w:pStyle w:val="ListBullet"/>
      </w:pPr>
      <w:r>
        <w:t>Recall positiva</w:t>
      </w:r>
    </w:p>
    <w:p>
      <w:pPr>
        <w:pStyle w:val="ListBullet"/>
      </w:pPr>
      <w:r>
        <w:t>Y ademas debe volver mas explicable la prediccion desde el punto de vista futbolistico.</w:t>
      </w:r>
    </w:p>
    <w:p>
      <w:pPr>
        <w:pStyle w:val="ListBullet"/>
      </w:pPr>
      <w:r>
        <w:t>La comparacion debe seguir quedando trazable en `training_metadata.json`.</w:t>
      </w:r>
    </w:p>
    <w:p>
      <w:pPr>
        <w:pStyle w:val="ListBullet"/>
      </w:pPr>
      <w:r>
        <w:t>Si PyTorch no supera al baseline tras esa iteracion, el baseline debe quedar reconocido como referencia principal de rendimiento.</w:t>
      </w:r>
    </w:p>
    <w:p/>
    <w:p>
      <w:pPr>
        <w:pStyle w:val="Heading2"/>
      </w:pPr>
      <w:r>
        <w:t>Pruebas de validacion vigentes</w:t>
      </w:r>
    </w:p>
    <w:p>
      <w:pPr>
        <w:pStyle w:val="ListBullet"/>
      </w:pPr>
      <w:r>
        <w:t>Tests del preprocesador compartido.</w:t>
      </w:r>
    </w:p>
    <w:p>
      <w:pPr>
        <w:pStyle w:val="ListBullet"/>
      </w:pPr>
      <w:r>
        <w:t>Tests de consistencia entre inferencia individual y batch.</w:t>
      </w:r>
    </w:p>
    <w:p>
      <w:pPr>
        <w:pStyle w:val="ListBullet"/>
      </w:pPr>
      <w:r>
        <w:t>Tests del split `train / validation / test`.</w:t>
      </w:r>
    </w:p>
    <w:p>
      <w:pPr>
        <w:pStyle w:val="ListBullet"/>
      </w:pPr>
      <w:r>
        <w:t>Tests del threshold seleccionado y su persistencia.</w:t>
      </w:r>
    </w:p>
    <w:p>
      <w:pPr>
        <w:pStyle w:val="ListBullet"/>
      </w:pPr>
      <w:r>
        <w:t>Tests de entrenamiento limitado a 12-18.</w:t>
      </w:r>
    </w:p>
    <w:p>
      <w:pPr>
        <w:pStyle w:val="ListBullet"/>
      </w:pPr>
      <w:r>
        <w:t>Tests de generacion sintetica sensibles a edad y posicion.</w:t>
      </w:r>
    </w:p>
    <w:p>
      <w:pPr>
        <w:pStyle w:val="ListBullet"/>
      </w:pPr>
      <w:r>
        <w:t>Tests de merge de features historicas.</w:t>
      </w:r>
    </w:p>
    <w:p>
      <w:pPr>
        <w:pStyle w:val="ListBullet"/>
      </w:pPr>
      <w:r>
        <w:t>Tests de features longitudinales de `PlayerAttributeHistory`.</w:t>
      </w:r>
    </w:p>
    <w:p>
      <w:pPr>
        <w:pStyle w:val="ListBullet"/>
      </w:pPr>
      <w:r>
        <w:t>Tests de contexto de partido y `ScoutReport`.</w:t>
      </w:r>
    </w:p>
    <w:p>
      <w:pPr>
        <w:pStyle w:val="ListBullet"/>
      </w:pPr>
      <w:r>
        <w:t>Smoke del pipeline completo con artefactos reales.</w:t>
      </w:r>
    </w:p>
    <w:p/>
    <w:p>
      <w:pPr>
        <w:pStyle w:val="Heading2"/>
      </w:pPr>
      <w:r>
        <w:t>Decisiones fijas</w:t>
      </w:r>
    </w:p>
    <w:p>
      <w:pPr>
        <w:pStyle w:val="ListBullet"/>
      </w:pPr>
      <w:r>
        <w:t>No se toca todavia el documento final de tesis.</w:t>
      </w:r>
    </w:p>
    <w:p>
      <w:pPr>
        <w:pStyle w:val="ListBullet"/>
      </w:pPr>
      <w:r>
        <w:t>Todo este trabajo se mantiene en la rama `training` hasta que se decida mergearlo.</w:t>
      </w:r>
    </w:p>
    <w:p>
      <w:pPr>
        <w:pStyle w:val="ListBullet"/>
      </w:pPr>
      <w:r>
        <w:t>El producto sigue acotado a scouting juvenil 12-18 para clubes formativos sin grandes presupuestos.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