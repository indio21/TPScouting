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Evidencia tecnica del entrenamiento</w:t>
      </w:r>
    </w:p>
    <w:p/>
    <w:p>
      <w:pPr>
        <w:pStyle w:val="Heading2"/>
      </w:pPr>
      <w:r>
        <w:t>Estado actual de la rama</w:t>
      </w:r>
    </w:p>
    <w:p>
      <w:pPr>
        <w:pStyle w:val="ListBullet"/>
      </w:pPr>
      <w:r>
        <w:t>Rama analizada: `training`</w:t>
      </w:r>
    </w:p>
    <w:p>
      <w:pPr>
        <w:pStyle w:val="ListBullet"/>
      </w:pPr>
      <w:r>
        <w:t>Cambio estructural ya incorporado: pipeline compartido de preprocesamiento con `pandas`, `ColumnTransformer`, `SimpleImputer`, `MinMaxScaler`, `OneHotEncoder` y persistencia en `preprocessor.joblib`.</w:t>
      </w:r>
    </w:p>
    <w:p>
      <w:pPr>
        <w:pStyle w:val="ListBullet"/>
      </w:pPr>
      <w:r>
        <w:t>Artefactos actuales del entrenamiento: `model.pt`, `preprocessor.joblib`, `training_metadata.json` y `experiments.csv`.</w:t>
      </w:r>
    </w:p>
    <w:p>
      <w:pPr>
        <w:pStyle w:val="ListBullet"/>
      </w:pPr>
      <w:r>
        <w:t>Artefacto adicional actual: `probability_calibrator.joblib`.</w:t>
      </w:r>
    </w:p>
    <w:p>
      <w:pPr>
        <w:pStyle w:val="ListBullet"/>
      </w:pPr>
      <w:r>
        <w:t>El objetivo del producto se mantiene acotado a scouting juvenil de 12 a 18 anos para clubes formativos.</w:t>
      </w:r>
    </w:p>
    <w:p/>
    <w:p>
      <w:pPr>
        <w:pStyle w:val="Heading2"/>
      </w:pPr>
      <w:r>
        <w:t>Diagnostico previo verificado antes de endurecer el entrenamiento</w:t>
      </w:r>
    </w:p>
    <w:p>
      <w:pPr>
        <w:pStyle w:val="ListBullet"/>
      </w:pPr>
      <w:r>
        <w:t>Dataset original analizado: 20000 jugadores sinteticos.</w:t>
      </w:r>
    </w:p>
    <w:p>
      <w:pPr>
        <w:pStyle w:val="ListBullet"/>
      </w:pPr>
      <w:r>
        <w:t>Distribucion de clases original: 3038 positivos y 16962 negativos.</w:t>
      </w:r>
    </w:p>
    <w:p>
      <w:pPr>
        <w:pStyle w:val="ListBullet"/>
      </w:pPr>
      <w:r>
        <w:t>Tasa positiva original: 15.19%.</w:t>
      </w:r>
    </w:p>
    <w:p>
      <w:pPr>
        <w:pStyle w:val="ListBullet"/>
      </w:pPr>
      <w:r>
        <w:t>Rango etario original del dataset: 12-28.</w:t>
      </w:r>
    </w:p>
    <w:p>
      <w:pPr>
        <w:pStyle w:val="ListBullet"/>
      </w:pPr>
      <w:r>
        <w:t>Resultado real de la MLP anterior: accuracy 0.8480, ROC-AUC 0.2123, PR-AUC 0.0915, F1 0.0000.</w:t>
      </w:r>
    </w:p>
    <w:p>
      <w:pPr>
        <w:pStyle w:val="ListBullet"/>
      </w:pPr>
      <w:r>
        <w:t>Interpretacion honesta del diagnostico previo: la red colapsaba a clase negativa y la accuracy era enganosa.</w:t>
      </w:r>
    </w:p>
    <w:p>
      <w:pPr>
        <w:pStyle w:val="ListBullet"/>
      </w:pPr>
      <w:r>
        <w:t>Baseline `LogisticRegression` anterior: ROC-AUC 0.9072, PR-AUC 0.6258, F1 0.5132.</w:t>
      </w:r>
    </w:p>
    <w:p>
      <w:pPr>
        <w:pStyle w:val="ListBullet"/>
      </w:pPr>
      <w:r>
        <w:t>Baseline `LogisticRegression(class_weight="balanced")` anterior: ROC-AUC 0.9074, PR-AUC 0.6261, F1 0.5777, recall 0.8257.</w:t>
      </w:r>
    </w:p>
    <w:p>
      <w:pPr>
        <w:pStyle w:val="ListBullet"/>
      </w:pPr>
      <w:r>
        <w:t>Baseline simple por promedio de atributos anterior: ROC-AUC 0.9162, PR-AUC 0.6434.</w:t>
      </w:r>
    </w:p>
    <w:p/>
    <w:p>
      <w:pPr>
        <w:pStyle w:val="Heading2"/>
      </w:pPr>
      <w:r>
        <w:t>Cambios implementados en esta iteracion</w:t>
      </w:r>
    </w:p>
    <w:p>
      <w:pPr>
        <w:pStyle w:val="ListBullet"/>
      </w:pPr>
      <w:r>
        <w:t>Se reemplazo `BCELoss` por `BCEWithLogitsLoss`.</w:t>
      </w:r>
    </w:p>
    <w:p>
      <w:pPr>
        <w:pStyle w:val="ListBullet"/>
      </w:pPr>
      <w:r>
        <w:t>Se elimino la `Sigmoid` final de `PlayerNet` y ahora se trabaja con logits; la probabilidad se recupera con `torch.sigmoid(...)` solo en evaluacion e inferencia.</w:t>
      </w:r>
    </w:p>
    <w:p>
      <w:pPr>
        <w:pStyle w:val="ListBullet"/>
      </w:pPr>
      <w:r>
        <w:t>Se incorporo manejo explicito del desbalance con `pos_weight`.</w:t>
      </w:r>
    </w:p>
    <w:p>
      <w:pPr>
        <w:pStyle w:val="ListBullet"/>
      </w:pPr>
      <w:r>
        <w:t>Se agrego muestreo balanceado por mini-batch con `WeightedRandomSampler`.</w:t>
      </w:r>
    </w:p>
    <w:p>
      <w:pPr>
        <w:pStyle w:val="ListBullet"/>
      </w:pPr>
      <w:r>
        <w:t>Se cambio el split a `train / validation / test` con seleccion del threshold en validacion.</w:t>
      </w:r>
    </w:p>
    <w:p>
      <w:pPr>
        <w:pStyle w:val="ListBullet"/>
      </w:pPr>
      <w:r>
        <w:t>Se agrego early stopping sobre `PR-AUC` con desempate por `F1` positiva.</w:t>
      </w:r>
    </w:p>
    <w:p>
      <w:pPr>
        <w:pStyle w:val="ListBullet"/>
      </w:pPr>
      <w:r>
        <w:t>Se incorporo calibracion de probabilidades con seleccion automatica entre `none`, `isotonic` y `platt`.</w:t>
      </w:r>
    </w:p>
    <w:p>
      <w:pPr>
        <w:pStyle w:val="ListBullet"/>
      </w:pPr>
      <w:r>
        <w:t>Se adopto `AdamW` como optimizador base.</w:t>
      </w:r>
    </w:p>
    <w:p>
      <w:pPr>
        <w:pStyle w:val="ListBullet"/>
      </w:pPr>
      <w:r>
        <w:t>El entrenamiento ahora se alinea por defecto al alcance real del MVP: edades 12-18.</w:t>
      </w:r>
    </w:p>
    <w:p>
      <w:pPr>
        <w:pStyle w:val="ListBullet"/>
      </w:pPr>
      <w:r>
        <w:t>La generacion sintetica de `potential_label` ahora usa score ponderado por posicion, ajuste etario, componente mental y ruido controlado.</w:t>
      </w:r>
    </w:p>
    <w:p>
      <w:pPr>
        <w:pStyle w:val="ListBullet"/>
      </w:pPr>
      <w:r>
        <w:t>Se formalizo `LogisticRegression(class_weight="balanced")` como baseline obligatorio de comparacion.</w:t>
      </w:r>
    </w:p>
    <w:p>
      <w:pPr>
        <w:pStyle w:val="ListBullet"/>
      </w:pPr>
      <w:r>
        <w:t>Se guarda metadata completa de entrenamiento en `training_metadata.json`.</w:t>
      </w:r>
    </w:p>
    <w:p>
      <w:pPr>
        <w:pStyle w:val="ListBullet"/>
      </w:pPr>
      <w:r>
        <w:t>Se agregaron features historicas agregadas al pipeline:</w:t>
      </w:r>
    </w:p>
    <w:p>
      <w:pPr>
        <w:pStyle w:val="ListBullet"/>
      </w:pPr>
      <w:r>
        <w:t>cantidad de registros por jugador</w:t>
      </w:r>
    </w:p>
    <w:p>
      <w:pPr>
        <w:pStyle w:val="ListBullet"/>
      </w:pPr>
      <w:r>
        <w:t>promedio historico de `final_score`</w:t>
      </w:r>
    </w:p>
    <w:p>
      <w:pPr>
        <w:pStyle w:val="ListBullet"/>
      </w:pPr>
      <w:r>
        <w:t>promedio historico de `pass_accuracy`</w:t>
      </w:r>
    </w:p>
    <w:p>
      <w:pPr>
        <w:pStyle w:val="ListBullet"/>
      </w:pPr>
      <w:r>
        <w:t>ultimo `final_score` registrado</w:t>
      </w:r>
    </w:p>
    <w:p>
      <w:pPr>
        <w:pStyle w:val="ListBullet"/>
      </w:pPr>
      <w:r>
        <w:t>La generacion sintetica ahora crea `PlayerStat` para que esas features existan tambien en la base de entrenamiento.</w:t>
      </w:r>
    </w:p>
    <w:p>
      <w:pPr>
        <w:pStyle w:val="ListBullet"/>
      </w:pPr>
      <w:r>
        <w:t>`PlayerAttributeHistory` ahora entra al pipeline con senales longitudinales como:</w:t>
      </w:r>
    </w:p>
    <w:p>
      <w:pPr>
        <w:pStyle w:val="ListBullet"/>
      </w:pPr>
      <w:r>
        <w:t>mejora media en 90, 180 y 365 dias</w:t>
      </w:r>
    </w:p>
    <w:p>
      <w:pPr>
        <w:pStyle w:val="ListBullet"/>
      </w:pPr>
      <w:r>
        <w:t>pendiente de crecimiento</w:t>
      </w:r>
    </w:p>
    <w:p>
      <w:pPr>
        <w:pStyle w:val="ListBullet"/>
      </w:pPr>
      <w:r>
        <w:t>volatilidad del progreso</w:t>
      </w:r>
    </w:p>
    <w:p>
      <w:pPr>
        <w:pStyle w:val="ListBullet"/>
      </w:pPr>
      <w:r>
        <w:t>gap entre la ficha actual y la trayectoria reciente</w:t>
      </w:r>
    </w:p>
    <w:p>
      <w:pPr>
        <w:pStyle w:val="ListBullet"/>
      </w:pPr>
      <w:r>
        <w:t>La generacion sintetica ahora crea entre 6 y 12 snapshots tecnicos por jugador y deriva `PlayerStat` desde esa evolucion.</w:t>
      </w:r>
    </w:p>
    <w:p>
      <w:pPr>
        <w:pStyle w:val="ListBullet"/>
      </w:pPr>
      <w:r>
        <w:t>Se agrego contexto minimo de partido con `Match` y `PlayerMatchParticipation`.</w:t>
      </w:r>
    </w:p>
    <w:p>
      <w:pPr>
        <w:pStyle w:val="ListBullet"/>
      </w:pPr>
      <w:r>
        <w:t>El pipeline ahora agrega senales de partido como:</w:t>
      </w:r>
    </w:p>
    <w:p>
      <w:pPr>
        <w:pStyle w:val="ListBullet"/>
      </w:pPr>
      <w:r>
        <w:t>cantidad de participaciones</w:t>
      </w:r>
    </w:p>
    <w:p>
      <w:pPr>
        <w:pStyle w:val="ListBullet"/>
      </w:pPr>
      <w:r>
        <w:t>minutos medios</w:t>
      </w:r>
    </w:p>
    <w:p>
      <w:pPr>
        <w:pStyle w:val="ListBullet"/>
      </w:pPr>
      <w:r>
        <w:t>tasa de titularidad</w:t>
      </w:r>
    </w:p>
    <w:p>
      <w:pPr>
        <w:pStyle w:val="ListBullet"/>
      </w:pPr>
      <w:r>
        <w:t>nivel medio del rival</w:t>
      </w:r>
    </w:p>
    <w:p>
      <w:pPr>
        <w:pStyle w:val="ListBullet"/>
      </w:pPr>
      <w:r>
        <w:t>porcentaje de partidos en posicion natural</w:t>
      </w:r>
    </w:p>
    <w:p>
      <w:pPr>
        <w:pStyle w:val="ListBullet"/>
      </w:pPr>
      <w:r>
        <w:t>Se agregaron `ScoutReport` sinteticos y el pipeline agrega:</w:t>
      </w:r>
    </w:p>
    <w:p>
      <w:pPr>
        <w:pStyle w:val="ListBullet"/>
      </w:pPr>
      <w:r>
        <w:t>cantidad de reportes</w:t>
      </w:r>
    </w:p>
    <w:p>
      <w:pPr>
        <w:pStyle w:val="ListBullet"/>
      </w:pPr>
      <w:r>
        <w:t>medias de toma de decisiones, lectura tactica, perfil mental y adaptabilidad</w:t>
      </w:r>
    </w:p>
    <w:p>
      <w:pPr>
        <w:pStyle w:val="ListBullet"/>
      </w:pPr>
      <w:r>
        <w:t>ultima proyeccion observada por scout</w:t>
      </w:r>
    </w:p>
    <w:p>
      <w:pPr>
        <w:pStyle w:val="ListBullet"/>
      </w:pPr>
      <w:r>
        <w:t>El entrenamiento ya no usa `potential_label` como target principal.</w:t>
      </w:r>
    </w:p>
    <w:p>
      <w:pPr>
        <w:pStyle w:val="ListBullet"/>
      </w:pPr>
      <w:r>
        <w:t>Ahora el target es `temporal_target_label`, derivado de un corte observado/futuro por jugador:</w:t>
      </w:r>
    </w:p>
    <w:p>
      <w:pPr>
        <w:pStyle w:val="ListBullet"/>
      </w:pPr>
      <w:r>
        <w:t>las features se construyen sobre la parte observada de la trayectoria</w:t>
      </w:r>
    </w:p>
    <w:p>
      <w:pPr>
        <w:pStyle w:val="ListBullet"/>
      </w:pPr>
      <w:r>
        <w:t>el target se recalibra con umbrales explicitos de progresion y rendimiento futuro</w:t>
      </w:r>
    </w:p>
    <w:p>
      <w:pPr>
        <w:pStyle w:val="ListBullet"/>
      </w:pPr>
      <w:r>
        <w:t>el target positivo ahora admite dos caminos: consolidacion y breakout</w:t>
      </w:r>
    </w:p>
    <w:p>
      <w:pPr>
        <w:pStyle w:val="ListBullet"/>
      </w:pPr>
      <w:r>
        <w:t>el dataset temporal usa atributos anclados en el punto de corte para evitar fuga de informacion desde el estado final del jugador</w:t>
      </w:r>
    </w:p>
    <w:p>
      <w:pPr>
        <w:pStyle w:val="ListBullet"/>
      </w:pPr>
      <w:r>
        <w:t>`generate_data.py` ahora admite `--reset` para regenerar la base sintetica de entrenamiento desde cero de forma reproducible</w:t>
      </w:r>
    </w:p>
    <w:p/>
    <w:p>
      <w:pPr>
        <w:pStyle w:val="Heading2"/>
      </w:pPr>
      <w:r>
        <w:t>Resultado actual del entrenamiento mejorado</w:t>
      </w:r>
    </w:p>
    <w:p>
      <w:pPr>
        <w:pStyle w:val="ListBullet"/>
      </w:pPr>
      <w:r>
        <w:t>Fecha de corrida registrada: `2026-04-18T03:05:47.143763`</w:t>
      </w:r>
    </w:p>
    <w:p>
      <w:pPr>
        <w:pStyle w:val="ListBullet"/>
      </w:pPr>
      <w:r>
        <w:t>Dataset actual: 20000 jugadores dentro del rango 12-17.</w:t>
      </w:r>
    </w:p>
    <w:p>
      <w:pPr>
        <w:pStyle w:val="ListBullet"/>
      </w:pPr>
      <w:r>
        <w:t>Distribucion actual de clases: 599 positivos y 19401 negativos.</w:t>
      </w:r>
    </w:p>
    <w:p>
      <w:pPr>
        <w:pStyle w:val="ListBullet"/>
      </w:pPr>
      <w:r>
        <w:t>Tasa positiva actual: 3.00%.</w:t>
      </w:r>
    </w:p>
    <w:p>
      <w:pPr>
        <w:pStyle w:val="ListBullet"/>
      </w:pPr>
      <w:r>
        <w:t>Split efectivo: train 14000, validation 3000, test 3000.</w:t>
      </w:r>
    </w:p>
    <w:p>
      <w:pPr>
        <w:pStyle w:val="ListBullet"/>
      </w:pPr>
      <w:r>
        <w:t>`pos_weight` utilizado: 5.6932.</w:t>
      </w:r>
    </w:p>
    <w:p>
      <w:pPr>
        <w:pStyle w:val="ListBullet"/>
      </w:pPr>
      <w:r>
        <w:t>Early stopping: mejor epoca 1 y threshold elegido 0.175.</w:t>
      </w:r>
    </w:p>
    <w:p>
      <w:pPr>
        <w:pStyle w:val="ListBullet"/>
      </w:pPr>
      <w:r>
        <w:t>Metodo de calibracion seleccionado: `isotonic`.</w:t>
      </w:r>
    </w:p>
    <w:p>
      <w:pPr>
        <w:pStyle w:val="ListBullet"/>
      </w:pPr>
      <w:r>
        <w:t>Threshold de progresion del target: 0.4051.</w:t>
      </w:r>
    </w:p>
    <w:p>
      <w:pPr>
        <w:pStyle w:val="ListBullet"/>
      </w:pPr>
      <w:r>
        <w:t>Threshold de rendimiento futuro del target: 5.2500.</w:t>
      </w:r>
    </w:p>
    <w:p>
      <w:pPr>
        <w:pStyle w:val="ListBullet"/>
      </w:pPr>
      <w:r>
        <w:t>Casos positivos por via de consolidacion: 542.</w:t>
      </w:r>
    </w:p>
    <w:p>
      <w:pPr>
        <w:pStyle w:val="ListBullet"/>
      </w:pPr>
      <w:r>
        <w:t>Casos positivos por via de breakout: 66.</w:t>
      </w:r>
    </w:p>
    <w:p/>
    <w:p>
      <w:pPr>
        <w:pStyle w:val="Heading2"/>
      </w:pPr>
      <w:r>
        <w:t>Metricas del modelo PyTorch actual</w:t>
      </w:r>
    </w:p>
    <w:p>
      <w:pPr>
        <w:pStyle w:val="ListBullet"/>
      </w:pPr>
      <w:r>
        <w:t>Validacion: accuracy 0.9570, ROC-AUC 0.9543, PR-AUC 0.3558, F1 0.4317, precision 0.3577, recall 0.5444.</w:t>
      </w:r>
    </w:p>
    <w:p>
      <w:pPr>
        <w:pStyle w:val="ListBullet"/>
      </w:pPr>
      <w:r>
        <w:t>Test: accuracy 0.9600, ROC-AUC 0.9247, PR-AUC 0.3279, F1 0.4231, precision 0.3729, recall 0.4889.</w:t>
      </w:r>
    </w:p>
    <w:p>
      <w:pPr>
        <w:pStyle w:val="ListBullet"/>
      </w:pPr>
      <w:r>
        <w:t>Matriz de confusion PyTorch en test: [[2836, 74], [46, 44]].</w:t>
      </w:r>
    </w:p>
    <w:p/>
    <w:p>
      <w:pPr>
        <w:pStyle w:val="Heading2"/>
      </w:pPr>
      <w:r>
        <w:t>Baselines actuales bajo el mismo split y preprocesamiento</w:t>
      </w:r>
    </w:p>
    <w:p>
      <w:pPr>
        <w:pStyle w:val="ListBullet"/>
      </w:pPr>
      <w:r>
        <w:t>`LogisticRegression(class_weight="balanced")`: accuracy 0.9527, ROC-AUC 0.9431, PR-AUC 0.3923, F1 0.4409, precision 0.3415, recall 0.6222.</w:t>
      </w:r>
    </w:p>
    <w:p>
      <w:pPr>
        <w:pStyle w:val="ListBullet"/>
      </w:pPr>
      <w:r>
        <w:t>Baseline simple por promedio de atributos: accuracy 0.9547, ROC-AUC 0.9137, PR-AUC 0.2876, F1 0.3061.</w:t>
      </w:r>
    </w:p>
    <w:p/>
    <w:p>
      <w:pPr>
        <w:pStyle w:val="Heading2"/>
      </w:pPr>
      <w:r>
        <w:t>Hallazgos verificados</w:t>
      </w:r>
    </w:p>
    <w:p>
      <w:pPr>
        <w:pStyle w:val="ListBullet"/>
      </w:pPr>
      <w:r>
        <w:t>El nuevo preprocesamiento compartido con `pandas` y `scikit-learn` quedo implementado y funcionando tanto en entrenamiento como en inferencia.</w:t>
      </w:r>
    </w:p>
    <w:p>
      <w:pPr>
        <w:pStyle w:val="ListBullet"/>
      </w:pPr>
      <w:r>
        <w:t>La MLP actual ya no colapsa a todo negativo: paso de F1 0.0000 a F1 0.4231 y de PR-AUC 0.0915 a PR-AUC 0.3279.</w:t>
      </w:r>
    </w:p>
    <w:p>
      <w:pPr>
        <w:pStyle w:val="ListBullet"/>
      </w:pPr>
      <w:r>
        <w:t>El entrenamiento ya no usa solo foto fija: aprende con rendimiento historico y con evolucion tecnica de `PlayerAttributeHistory`.</w:t>
      </w:r>
    </w:p>
    <w:p>
      <w:pPr>
        <w:pStyle w:val="ListBullet"/>
      </w:pPr>
      <w:r>
        <w:t>El entrenamiento ahora tambien incorpora contexto de partido y senal cualitativa sintetica del scout.</w:t>
      </w:r>
    </w:p>
    <w:p>
      <w:pPr>
        <w:pStyle w:val="ListBullet"/>
      </w:pPr>
      <w:r>
        <w:t>El problema de entrenamiento ahora es metodologicamente mas realista porque el target representa progresion futura y no un booleano estatico sintetico.</w:t>
      </w:r>
    </w:p>
    <w:p>
      <w:pPr>
        <w:pStyle w:val="ListBullet"/>
      </w:pPr>
      <w:r>
        <w:t>El target temporal ya no depende de una sola puerta monotona: mezcla consolidacion y breakout con umbrales explicitados en metadata.</w:t>
      </w:r>
    </w:p>
    <w:p>
      <w:pPr>
        <w:pStyle w:val="ListBullet"/>
      </w:pPr>
      <w:r>
        <w:t>La calibracion de probabilidades si quedo implementada y en la corrida actual el metodo elegido fue `isotonic`.</w:t>
      </w:r>
    </w:p>
    <w:p>
      <w:pPr>
        <w:pStyle w:val="ListBullet"/>
      </w:pPr>
      <w:r>
        <w:t>El cambio de target mantiene un problema exigente y todavia desbalanceado: la tasa positiva actual es 3.00%.</w:t>
      </w:r>
    </w:p>
    <w:p>
      <w:pPr>
        <w:pStyle w:val="ListBullet"/>
      </w:pPr>
      <w:r>
        <w:t>La alineacion del dataset a 12-18, el entrenamiento endurecido y las features longitudinales mejoraron fuerte la defendibilidad metodologica respecto al diagnostico previo.</w:t>
      </w:r>
    </w:p>
    <w:p>
      <w:pPr>
        <w:pStyle w:val="ListBullet"/>
      </w:pPr>
      <w:r>
        <w:t>Aun asi, el baseline `LogisticRegression(class_weight="balanced")` sigue superando a la MLP en ROC-AUC, PR-AUC y F1.</w:t>
      </w:r>
    </w:p>
    <w:p>
      <w:pPr>
        <w:pStyle w:val="ListBullet"/>
      </w:pPr>
      <w:r>
        <w:t>El baseline simple por promedio de atributos ya no explica bien el target frente al nuevo pipeline, lo que indica que la etiqueta sintetica quedo menos trivial que antes.</w:t>
      </w:r>
    </w:p>
    <w:p>
      <w:pPr>
        <w:pStyle w:val="ListBullet"/>
      </w:pPr>
      <w:r>
        <w:t>La senal del dataset existe, pero la red PyTorch todavia no demuestra una ventaja clara sobre el baseline lineal balanceado.</w:t>
      </w:r>
    </w:p>
    <w:p/>
    <w:p>
      <w:pPr>
        <w:pStyle w:val="Heading2"/>
      </w:pPr>
      <w:r>
        <w:t>Limites que todavia no estan resueltos</w:t>
      </w:r>
    </w:p>
    <w:p>
      <w:pPr>
        <w:pStyle w:val="ListBullet"/>
      </w:pPr>
      <w:r>
        <w:t>Los partidos sinteticos todavia no representan encuentros compartidos entre varios jugadores del mismo plantel.</w:t>
      </w:r>
    </w:p>
    <w:p>
      <w:pPr>
        <w:pStyle w:val="ListBullet"/>
      </w:pPr>
      <w:r>
        <w:t>Los `ScoutReport` actuales siguen siendo sinteticos, no manuales ni cargados por usuarios reales.</w:t>
      </w:r>
    </w:p>
    <w:p>
      <w:pPr>
        <w:pStyle w:val="ListBullet"/>
      </w:pPr>
      <w:r>
        <w:t>Aunque el target ya es temporal y esta mejor calibrado, sus umbrales siguen siendo sinteticos y pueden requerir otro ajuste.</w:t>
      </w:r>
    </w:p>
    <w:p>
      <w:pPr>
        <w:pStyle w:val="ListBullet"/>
      </w:pPr>
      <w:r>
        <w:t>La calibracion de probabilidades existe, pero por ahora no alcanza para que PyTorch supere al baseline lineal.</w:t>
      </w:r>
    </w:p>
    <w:p>
      <w:pPr>
        <w:pStyle w:val="ListBullet"/>
      </w:pPr>
      <w:r>
        <w:t>La evidencia actual sigue basada en datos sinteticos; no hay una validacion externa con datos reales.</w:t>
      </w:r>
    </w:p>
    <w:p>
      <w:pPr>
        <w:pStyle w:val="ListBullet"/>
      </w:pPr>
      <w:r>
        <w:t>La MLP mejoro, pero todavia no justifica por rendimiento reemplazar al baseline lineal como referencia formal.</w:t>
      </w:r>
    </w:p>
    <w:p/>
    <w:p>
      <w:pPr>
        <w:pStyle w:val="Heading2"/>
      </w:pPr>
      <w:r>
        <w:t>Pruebas ejecutadas</w:t>
      </w:r>
    </w:p>
    <w:p>
      <w:pPr>
        <w:pStyle w:val="ListBullet"/>
      </w:pPr>
      <w:r>
        <w:t>`pytest -q`: 35 tests aprobados.</w:t>
      </w:r>
    </w:p>
    <w:p>
      <w:pPr>
        <w:pStyle w:val="ListBullet"/>
      </w:pPr>
      <w:r>
        <w:t>Cobertura nueva o reforzada:</w:t>
      </w:r>
    </w:p>
    <w:p>
      <w:pPr>
        <w:pStyle w:val="ListBullet"/>
      </w:pPr>
      <w:r>
        <w:t>persistencia del `preprocessor.joblib`</w:t>
      </w:r>
    </w:p>
    <w:p>
      <w:pPr>
        <w:pStyle w:val="ListBullet"/>
      </w:pPr>
      <w:r>
        <w:t>consistencia entre inferencia individual y batch</w:t>
      </w:r>
    </w:p>
    <w:p>
      <w:pPr>
        <w:pStyle w:val="ListBullet"/>
      </w:pPr>
      <w:r>
        <w:t>split `train / validation / test` y metadata de threshold</w:t>
      </w:r>
    </w:p>
    <w:p>
      <w:pPr>
        <w:pStyle w:val="ListBullet"/>
      </w:pPr>
      <w:r>
        <w:t>filtro de entrenamiento acotado a 12-18</w:t>
      </w:r>
    </w:p>
    <w:p>
      <w:pPr>
        <w:pStyle w:val="ListBullet"/>
      </w:pPr>
      <w:r>
        <w:t>sensibilidad de la etiqueta sintetica a edad y posicion</w:t>
      </w:r>
    </w:p>
    <w:p>
      <w:pPr>
        <w:pStyle w:val="ListBullet"/>
      </w:pPr>
      <w:r>
        <w:t>merge de features historicas en el dataset de entrenamiento</w:t>
      </w:r>
    </w:p>
    <w:p>
      <w:pPr>
        <w:pStyle w:val="ListBullet"/>
      </w:pPr>
      <w:r>
        <w:t>inclusion de features historicas en la inferencia de la app</w:t>
      </w:r>
    </w:p>
    <w:p>
      <w:pPr>
        <w:pStyle w:val="ListBullet"/>
      </w:pPr>
      <w:r>
        <w:t>features longitudinales de `PlayerAttributeHistory`</w:t>
      </w:r>
    </w:p>
    <w:p>
      <w:pPr>
        <w:pStyle w:val="ListBullet"/>
      </w:pPr>
      <w:r>
        <w:t>smoke del pipeline completo de entrenamiento</w:t>
      </w:r>
    </w:p>
    <w:p/>
    <w:p>
      <w:pPr>
        <w:pStyle w:val="Heading2"/>
      </w:pPr>
      <w:r>
        <w:t>Procedimiento reproducible</w:t>
      </w:r>
    </w:p>
    <w:p>
      <w:pPr>
        <w:pStyle w:val="ListBullet"/>
      </w:pPr>
      <w:r>
        <w:t>Regenerar dataset de entrenamiento:</w:t>
      </w:r>
    </w:p>
    <w:p>
      <w:pPr>
        <w:pStyle w:val="ListBullet"/>
      </w:pPr>
      <w:r>
        <w:t>`python scouting_app/generate_data.py --num-players 20000 --db-url sqlite:///players_training.db --seed 42 --min-age 12 --max-age 18 --reset`</w:t>
      </w:r>
    </w:p>
    <w:p>
      <w:pPr>
        <w:pStyle w:val="ListBullet"/>
      </w:pPr>
      <w:r>
        <w:t>Reentrenar artefactos:</w:t>
      </w:r>
    </w:p>
    <w:p>
      <w:pPr>
        <w:pStyle w:val="ListBullet"/>
      </w:pPr>
      <w:r>
        <w:t>`python scouting_app/train_model.py --db-url sqlite:///players_training.db --model-out scouting_app/model.pt --preprocessor-out scouting_app/preprocessor.joblib --calibrator-out scouting_app/probability_calibrator.joblib --metadata-out scouting_app/training_metadata.json --epochs 45 --lr 5e-4 --patience 10`</w:t>
      </w:r>
    </w:p>
    <w:p>
      <w:pPr>
        <w:pStyle w:val="ListBullet"/>
      </w:pPr>
      <w:r>
        <w:t>Ejecutar tests:</w:t>
      </w:r>
    </w:p>
    <w:p>
      <w:pPr>
        <w:pStyle w:val="ListBullet"/>
      </w:pPr>
      <w:r>
        <w:t>`python -m pytest -q`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