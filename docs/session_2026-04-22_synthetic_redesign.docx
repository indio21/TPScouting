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Nota de sesion - rediseño de datos sinteticos</w:t>
      </w:r>
    </w:p>
    <w:p/>
    <w:p>
      <w:r>
        <w:t>Fecha: 2026-04-22</w:t>
      </w:r>
    </w:p>
    <w:p>
      <w:r>
        <w:t>Rama: `training`</w:t>
      </w:r>
    </w:p>
    <w:p/>
    <w:p>
      <w:pPr>
        <w:pStyle w:val="Heading2"/>
      </w:pPr>
      <w:r>
        <w:t>Contexto</w:t>
      </w:r>
    </w:p>
    <w:p>
      <w:pPr>
        <w:pStyle w:val="ListBullet"/>
      </w:pPr>
      <w:r>
        <w:t>La ultima corrida experimental dejo solo 6 positivos sobre 20000 jugadores.</w:t>
      </w:r>
    </w:p>
    <w:p>
      <w:pPr>
        <w:pStyle w:val="ListBullet"/>
      </w:pPr>
      <w:r>
        <w:t>Esa tasa positiva equivale a 0.03%, demasiado extrema para evaluar aprendizaje real.</w:t>
      </w:r>
    </w:p>
    <w:p>
      <w:pPr>
        <w:pStyle w:val="ListBullet"/>
      </w:pPr>
      <w:r>
        <w:t>El problema detectado no es solo de arquitectura del modelo: el target temporal quedo demasiado duro y la generacion sintetica necesita representar mejor trayectorias juveniles plausibles.</w:t>
      </w:r>
    </w:p>
    <w:p/>
    <w:p>
      <w:pPr>
        <w:pStyle w:val="Heading2"/>
      </w:pPr>
      <w:r>
        <w:t>Regla de honestidad</w:t>
      </w:r>
    </w:p>
    <w:p>
      <w:pPr>
        <w:pStyle w:val="ListBullet"/>
      </w:pPr>
      <w:r>
        <w:t>No se modifican datos para maquillar metricas.</w:t>
      </w:r>
    </w:p>
    <w:p>
      <w:pPr>
        <w:pStyle w:val="ListBullet"/>
      </w:pPr>
      <w:r>
        <w:t>Si se rediseña la base sintetica, debe hacerse con criterio futbolistico y temporal.</w:t>
      </w:r>
    </w:p>
    <w:p>
      <w:pPr>
        <w:pStyle w:val="ListBullet"/>
      </w:pPr>
      <w:r>
        <w:t>PyTorch debe compararse contra el baseline lineal bajo el mismo split, el mismo preprocesamiento y evidencia reproducible.</w:t>
      </w:r>
    </w:p>
    <w:p>
      <w:pPr>
        <w:pStyle w:val="ListBullet"/>
      </w:pPr>
      <w:r>
        <w:t>No se avanza al siguiente bloque sin permiso.</w:t>
      </w:r>
    </w:p>
    <w:p/>
    <w:p>
      <w:pPr>
        <w:pStyle w:val="Heading2"/>
      </w:pPr>
      <w:r>
        <w:t>Bloque 1 autorizado</w:t>
      </w:r>
    </w:p>
    <w:p>
      <w:r>
        <w:t>Objetivo: mejorar la generacion sintetica para pasar de "foto fija del jugador" a "trayectoria del jugador".</w:t>
      </w:r>
    </w:p>
    <w:p/>
    <w:p>
      <w:r>
        <w:t>Alcance de este bloque:</w:t>
      </w:r>
    </w:p>
    <w:p>
      <w:pPr>
        <w:pStyle w:val="ListBullet"/>
      </w:pPr>
      <w:r>
        <w:t>Rediseñar arquetipos de desarrollo juvenil.</w:t>
      </w:r>
    </w:p>
    <w:p>
      <w:pPr>
        <w:pStyle w:val="ListBullet"/>
      </w:pPr>
      <w:r>
        <w:t>Hacer que esos arquetipos afecten atributos, disponibilidad, fatiga, rendimiento y scout reports.</w:t>
      </w:r>
    </w:p>
    <w:p>
      <w:pPr>
        <w:pStyle w:val="ListBullet"/>
      </w:pPr>
      <w:r>
        <w:t>Mantener la app y el pipeline existentes funcionando.</w:t>
      </w:r>
    </w:p>
    <w:p>
      <w:pPr>
        <w:pStyle w:val="ListBullet"/>
      </w:pPr>
      <w:r>
        <w:t>No recalibrar todavia el target temporal.</w:t>
      </w:r>
    </w:p>
    <w:p>
      <w:pPr>
        <w:pStyle w:val="ListBullet"/>
      </w:pPr>
      <w:r>
        <w:t>No asumir mejora de metricas hasta reentrenar y comparar.</w:t>
      </w:r>
    </w:p>
    <w:p/>
    <w:p>
      <w:pPr>
        <w:pStyle w:val="Heading2"/>
      </w:pPr>
      <w:r>
        <w:t>Estado antes de tocar codigo</w:t>
      </w:r>
    </w:p>
    <w:p>
      <w:pPr>
        <w:pStyle w:val="ListBullet"/>
      </w:pPr>
      <w:r>
        <w:t>Existen cambios locales de una etapa experimental previa.</w:t>
      </w:r>
    </w:p>
    <w:p>
      <w:pPr>
        <w:pStyle w:val="ListBullet"/>
      </w:pPr>
      <w:r>
        <w:t>`scouting_app/preprocessing.py` contiene un target temporal mas rico, pero todavia demasiado restrictivo.</w:t>
      </w:r>
    </w:p>
    <w:p>
      <w:pPr>
        <w:pStyle w:val="ListBullet"/>
      </w:pPr>
      <w:r>
        <w:t>`scouting_app/training_metadata.json` muestra una clase positiva patologicamente baja: 6 positivos sobre 20000.</w:t>
      </w:r>
    </w:p>
    <w:p>
      <w:pPr>
        <w:pStyle w:val="ListBullet"/>
      </w:pPr>
      <w:r>
        <w:t>El siguiente bloque pendiente sera recalibrar target y prevalencia objetivo.</w:t>
      </w:r>
    </w:p>
    <w:p/>
    <w:p>
      <w:pPr>
        <w:pStyle w:val="Heading2"/>
      </w:pPr>
      <w:r>
        <w:t>Criterio para continuar</w:t>
      </w:r>
    </w:p>
    <w:p>
      <w:pPr>
        <w:pStyle w:val="ListBullet"/>
      </w:pPr>
      <w:r>
        <w:t>Este bloque debe pasar validaciones tecnicas basicas.</w:t>
      </w:r>
    </w:p>
    <w:p>
      <w:pPr>
        <w:pStyle w:val="ListBullet"/>
      </w:pPr>
      <w:r>
        <w:t>Si el generador funciona y los tests no rompen la app, se pedira permiso antes de iniciar el Bloque 2.</w:t>
      </w:r>
    </w:p>
    <w:p/>
    <w:p>
      <w:pPr>
        <w:pStyle w:val="Heading2"/>
      </w:pPr>
      <w:r>
        <w:t>Bloque 1 implementado</w:t>
      </w:r>
    </w:p>
    <w:p>
      <w:pPr>
        <w:pStyle w:val="ListBullet"/>
      </w:pPr>
      <w:r>
        <w:t>Se ampliaron los arquetipos de desarrollo sintetico:</w:t>
      </w:r>
    </w:p>
    <w:p>
      <w:pPr>
        <w:pStyle w:val="ListBullet"/>
      </w:pPr>
      <w:r>
        <w:t>`steady_builder`</w:t>
      </w:r>
    </w:p>
    <w:p>
      <w:pPr>
        <w:pStyle w:val="ListBullet"/>
      </w:pPr>
      <w:r>
        <w:t>`late_bloomer`</w:t>
      </w:r>
    </w:p>
    <w:p>
      <w:pPr>
        <w:pStyle w:val="ListBullet"/>
      </w:pPr>
      <w:r>
        <w:t>`early_burst`</w:t>
      </w:r>
    </w:p>
    <w:p>
      <w:pPr>
        <w:pStyle w:val="ListBullet"/>
      </w:pPr>
      <w:r>
        <w:t>`setback_rebound`</w:t>
      </w:r>
    </w:p>
    <w:p>
      <w:pPr>
        <w:pStyle w:val="ListBullet"/>
      </w:pPr>
      <w:r>
        <w:t>`volatile_creator`</w:t>
      </w:r>
    </w:p>
    <w:p>
      <w:pPr>
        <w:pStyle w:val="ListBullet"/>
      </w:pPr>
      <w:r>
        <w:t>`consistent_ceiling`</w:t>
      </w:r>
    </w:p>
    <w:p>
      <w:pPr>
        <w:pStyle w:val="ListBullet"/>
      </w:pPr>
      <w:r>
        <w:t>`fatigue_limited`</w:t>
      </w:r>
    </w:p>
    <w:p>
      <w:pPr>
        <w:pStyle w:val="ListBullet"/>
      </w:pPr>
      <w:r>
        <w:t>Se agrego un estado temporal mensual de trayectoria que no mira el target:</w:t>
      </w:r>
    </w:p>
    <w:p>
      <w:pPr>
        <w:pStyle w:val="ListBullet"/>
      </w:pPr>
      <w:r>
        <w:t>crecimiento esperado</w:t>
      </w:r>
    </w:p>
    <w:p>
      <w:pPr>
        <w:pStyle w:val="ListBullet"/>
      </w:pPr>
      <w:r>
        <w:t>rendimiento bajo contexto</w:t>
      </w:r>
    </w:p>
    <w:p>
      <w:pPr>
        <w:pStyle w:val="ListBullet"/>
      </w:pPr>
      <w:r>
        <w:t>disponibilidad</w:t>
      </w:r>
    </w:p>
    <w:p>
      <w:pPr>
        <w:pStyle w:val="ListBullet"/>
      </w:pPr>
      <w:r>
        <w:t>fatiga</w:t>
      </w:r>
    </w:p>
    <w:p>
      <w:pPr>
        <w:pStyle w:val="ListBullet"/>
      </w:pPr>
      <w:r>
        <w:t>confianza</w:t>
      </w:r>
    </w:p>
    <w:p>
      <w:pPr>
        <w:pStyle w:val="ListBullet"/>
      </w:pPr>
      <w:r>
        <w:t>confianza del entrenador</w:t>
      </w:r>
    </w:p>
    <w:p>
      <w:pPr>
        <w:pStyle w:val="ListBullet"/>
      </w:pPr>
      <w:r>
        <w:t>lectura del scout</w:t>
      </w:r>
    </w:p>
    <w:p>
      <w:pPr>
        <w:pStyle w:val="ListBullet"/>
      </w:pPr>
      <w:r>
        <w:t>volatilidad</w:t>
      </w:r>
    </w:p>
    <w:p>
      <w:pPr>
        <w:pStyle w:val="ListBullet"/>
      </w:pPr>
      <w:r>
        <w:t>Ese estado temporal ahora impacta:</w:t>
      </w:r>
    </w:p>
    <w:p>
      <w:pPr>
        <w:pStyle w:val="ListBullet"/>
      </w:pPr>
      <w:r>
        <w:t>historial de atributos</w:t>
      </w:r>
    </w:p>
    <w:p>
      <w:pPr>
        <w:pStyle w:val="ListBullet"/>
      </w:pPr>
      <w:r>
        <w:t>disponibilidad mensual</w:t>
      </w:r>
    </w:p>
    <w:p>
      <w:pPr>
        <w:pStyle w:val="ListBullet"/>
      </w:pPr>
      <w:r>
        <w:t>rendimiento en partidos</w:t>
      </w:r>
    </w:p>
    <w:p>
      <w:pPr>
        <w:pStyle w:val="ListBullet"/>
      </w:pPr>
      <w:r>
        <w:t>titularidad y rol</w:t>
      </w:r>
    </w:p>
    <w:p>
      <w:pPr>
        <w:pStyle w:val="ListBullet"/>
      </w:pPr>
      <w:r>
        <w:t>reportes de scout</w:t>
      </w:r>
    </w:p>
    <w:p/>
    <w:p>
      <w:pPr>
        <w:pStyle w:val="Heading2"/>
      </w:pPr>
      <w:r>
        <w:t>Validacion ejecutada</w:t>
      </w:r>
    </w:p>
    <w:p>
      <w:pPr>
        <w:pStyle w:val="ListBullet"/>
      </w:pPr>
      <w:r>
        <w:t>Compilacion Python de archivos principales: correcta.</w:t>
      </w:r>
    </w:p>
    <w:p>
      <w:pPr>
        <w:pStyle w:val="ListBullet"/>
      </w:pPr>
      <w:r>
        <w:t>Generacion sintetica temporal de 250 jugadores: correcta.</w:t>
      </w:r>
    </w:p>
    <w:p>
      <w:pPr>
        <w:pStyle w:val="ListBullet"/>
      </w:pPr>
      <w:r>
        <w:t>`pytest tests/test_mvp_regressions.py -q`: 26 tests aprobados.</w:t>
      </w:r>
    </w:p>
    <w:p>
      <w:pPr>
        <w:pStyle w:val="ListBullet"/>
      </w:pPr>
      <w:r>
        <w:t>`pytest -q`: 35 tests aprobados.</w:t>
      </w:r>
    </w:p>
    <w:p>
      <w:pPr>
        <w:pStyle w:val="ListBullet"/>
      </w:pPr>
      <w:r>
        <w:t>Smoke Flask:</w:t>
      </w:r>
    </w:p>
    <w:p>
      <w:pPr>
        <w:pStyle w:val="ListBullet"/>
      </w:pPr>
      <w:r>
        <w:t>`/` -&gt; 200</w:t>
      </w:r>
    </w:p>
    <w:p>
      <w:pPr>
        <w:pStyle w:val="ListBullet"/>
      </w:pPr>
      <w:r>
        <w:t>`/health` -&gt; 200</w:t>
      </w:r>
    </w:p>
    <w:p>
      <w:pPr>
        <w:pStyle w:val="ListBullet"/>
      </w:pPr>
      <w:r>
        <w:t>`/login` -&gt; 200</w:t>
      </w:r>
    </w:p>
    <w:p/>
    <w:p>
      <w:pPr>
        <w:pStyle w:val="Heading2"/>
      </w:pPr>
      <w:r>
        <w:t>Pendiente detectado al cierre de Bloque 1</w:t>
      </w:r>
    </w:p>
    <w:p>
      <w:pPr>
        <w:pStyle w:val="ListBullet"/>
      </w:pPr>
      <w:r>
        <w:t>El target temporal sigue sin recalibrar.</w:t>
      </w:r>
    </w:p>
    <w:p>
      <w:pPr>
        <w:pStyle w:val="ListBullet"/>
      </w:pPr>
      <w:r>
        <w:t>La ultima distribucion medida sigue siendo patologica y no debe tomarse como resultado final.</w:t>
      </w:r>
    </w:p>
    <w:p>
      <w:pPr>
        <w:pStyle w:val="ListBullet"/>
      </w:pPr>
      <w:r>
        <w:t>El Bloque 2 debe recalibrar prevalencia objetivo y reglas del target antes de regenerar la base principal y reentrenar.</w:t>
      </w:r>
    </w:p>
    <w:p/>
    <w:p>
      <w:pPr>
        <w:pStyle w:val="Heading2"/>
      </w:pPr>
      <w:r>
        <w:t>Bloque 2 implementado</w:t>
      </w:r>
    </w:p>
    <w:p>
      <w:pPr>
        <w:pStyle w:val="ListBullet"/>
      </w:pPr>
      <w:r>
        <w:t>Se recalibro el target temporal para evitar una clase positiva patologicamente rara.</w:t>
      </w:r>
    </w:p>
    <w:p>
      <w:pPr>
        <w:pStyle w:val="ListBullet"/>
      </w:pPr>
      <w:r>
        <w:t>Se reemplazo la seleccion basada en muchas condiciones duras simultaneas por:</w:t>
      </w:r>
    </w:p>
    <w:p>
      <w:pPr>
        <w:pStyle w:val="ListBullet"/>
      </w:pPr>
      <w:r>
        <w:t>score compuesto de progresion</w:t>
      </w:r>
    </w:p>
    <w:p>
      <w:pPr>
        <w:pStyle w:val="ListBullet"/>
      </w:pPr>
      <w:r>
        <w:t>pisos minimos de calidad futbolistica y temporal</w:t>
      </w:r>
    </w:p>
    <w:p>
      <w:pPr>
        <w:pStyle w:val="ListBullet"/>
      </w:pPr>
      <w:r>
        <w:t>ranking por cohorte de posicion y edad</w:t>
      </w:r>
    </w:p>
    <w:p>
      <w:pPr>
        <w:pStyle w:val="ListBullet"/>
      </w:pPr>
      <w:r>
        <w:t>prevalencia objetivo cercana al 8%</w:t>
      </w:r>
    </w:p>
    <w:p>
      <w:pPr>
        <w:pStyle w:val="ListBullet"/>
      </w:pPr>
      <w:r>
        <w:t>limites de seguridad entre 5% y 12%</w:t>
      </w:r>
    </w:p>
    <w:p>
      <w:pPr>
        <w:pStyle w:val="ListBullet"/>
      </w:pPr>
      <w:r>
        <w:t>Las cohortes usadas para balancear la seleccion son:</w:t>
      </w:r>
    </w:p>
    <w:p>
      <w:pPr>
        <w:pStyle w:val="ListBullet"/>
      </w:pPr>
      <w:r>
        <w:t>posicion</w:t>
      </w:r>
    </w:p>
    <w:p>
      <w:pPr>
        <w:pStyle w:val="ListBullet"/>
      </w:pPr>
      <w:r>
        <w:t>banda etaria `12-14`, `15-16`, `17-18`</w:t>
      </w:r>
    </w:p>
    <w:p>
      <w:pPr>
        <w:pStyle w:val="ListBullet"/>
      </w:pPr>
      <w:r>
        <w:t>El target sigue dependiendo de patrones temporales:</w:t>
      </w:r>
    </w:p>
    <w:p>
      <w:pPr>
        <w:pStyle w:val="ListBullet"/>
      </w:pPr>
      <w:r>
        <w:t>mejora sostenida</w:t>
      </w:r>
    </w:p>
    <w:p>
      <w:pPr>
        <w:pStyle w:val="ListBullet"/>
      </w:pPr>
      <w:r>
        <w:t>rendimiento futuro</w:t>
      </w:r>
    </w:p>
    <w:p>
      <w:pPr>
        <w:pStyle w:val="ListBullet"/>
      </w:pPr>
      <w:r>
        <w:t>continuidad fisica</w:t>
      </w:r>
    </w:p>
    <w:p>
      <w:pPr>
        <w:pStyle w:val="ListBullet"/>
      </w:pPr>
      <w:r>
        <w:t>disponibilidad</w:t>
      </w:r>
    </w:p>
    <w:p>
      <w:pPr>
        <w:pStyle w:val="ListBullet"/>
      </w:pPr>
      <w:r>
        <w:t>scout projection</w:t>
      </w:r>
    </w:p>
    <w:p>
      <w:pPr>
        <w:pStyle w:val="ListBullet"/>
      </w:pPr>
      <w:r>
        <w:t>consolidacion competitiva</w:t>
      </w:r>
    </w:p>
    <w:p>
      <w:pPr>
        <w:pStyle w:val="ListBullet"/>
      </w:pPr>
      <w:r>
        <w:t>respuesta en contexto exigente</w:t>
      </w:r>
    </w:p>
    <w:p/>
    <w:p>
      <w:pPr>
        <w:pStyle w:val="Heading2"/>
      </w:pPr>
      <w:r>
        <w:t>Bloque 3 implementado</w:t>
      </w:r>
    </w:p>
    <w:p>
      <w:pPr>
        <w:pStyle w:val="ListBullet"/>
      </w:pPr>
      <w:r>
        <w:t>Se corrigio la escala sintetica de `final_score` para que represente mejor una calificacion futbolistica 1-10.</w:t>
      </w:r>
    </w:p>
    <w:p>
      <w:pPr>
        <w:pStyle w:val="ListBullet"/>
      </w:pPr>
      <w:r>
        <w:t>Se corrigio la escala sintetica de `observed_projection_score` en `ScoutReport`.</w:t>
      </w:r>
    </w:p>
    <w:p>
      <w:pPr>
        <w:pStyle w:val="ListBullet"/>
      </w:pPr>
      <w:r>
        <w:t>Se regenero la base principal `scouting_app/players_training.db` con 20000 jugadores juveniles.</w:t>
      </w:r>
    </w:p>
    <w:p>
      <w:pPr>
        <w:pStyle w:val="ListBullet"/>
      </w:pPr>
      <w:r>
        <w:t>La base regenerada mantiene el alcance 12-18.</w:t>
      </w:r>
    </w:p>
    <w:p/>
    <w:p>
      <w:pPr>
        <w:pStyle w:val="Heading2"/>
      </w:pPr>
      <w:r>
        <w:t>Medicion real despues de Bloque 2 y Bloque 3</w:t>
      </w:r>
    </w:p>
    <w:p>
      <w:pPr>
        <w:pStyle w:val="ListBullet"/>
      </w:pPr>
      <w:r>
        <w:t>Jugadores: 20000</w:t>
      </w:r>
    </w:p>
    <w:p>
      <w:pPr>
        <w:pStyle w:val="ListBullet"/>
      </w:pPr>
      <w:r>
        <w:t>Positivos: 1597</w:t>
      </w:r>
    </w:p>
    <w:p>
      <w:pPr>
        <w:pStyle w:val="ListBullet"/>
      </w:pPr>
      <w:r>
        <w:t>Negativos: 18403</w:t>
      </w:r>
    </w:p>
    <w:p>
      <w:pPr>
        <w:pStyle w:val="ListBullet"/>
      </w:pPr>
      <w:r>
        <w:t>Tasa positiva: 7.99%</w:t>
      </w:r>
    </w:p>
    <w:p>
      <w:pPr>
        <w:pStyle w:val="ListBullet"/>
      </w:pPr>
      <w:r>
        <w:t>Quality gate: 7143 jugadores</w:t>
      </w:r>
    </w:p>
    <w:p>
      <w:pPr>
        <w:pStyle w:val="ListBullet"/>
      </w:pPr>
      <w:r>
        <w:t>Candidatos al target: 4808 jugadores</w:t>
      </w:r>
    </w:p>
    <w:p>
      <w:pPr>
        <w:pStyle w:val="ListBullet"/>
      </w:pPr>
      <w:r>
        <w:t>Positivos por consolidacion: 1333</w:t>
      </w:r>
    </w:p>
    <w:p>
      <w:pPr>
        <w:pStyle w:val="ListBullet"/>
      </w:pPr>
      <w:r>
        <w:t>Positivos por breakout/trayectoria: 264</w:t>
      </w:r>
    </w:p>
    <w:p>
      <w:pPr>
        <w:pStyle w:val="ListBullet"/>
      </w:pPr>
      <w:r>
        <w:t>Umbral operativo del target: 0.3013</w:t>
      </w:r>
    </w:p>
    <w:p>
      <w:pPr>
        <w:pStyle w:val="ListBullet"/>
      </w:pPr>
      <w:r>
        <w:t>Umbral de rendimiento futuro: 6.1929</w:t>
      </w:r>
    </w:p>
    <w:p/>
    <w:p>
      <w:pPr>
        <w:pStyle w:val="Heading2"/>
      </w:pPr>
      <w:r>
        <w:t>Distribucion por posicion</w:t>
      </w:r>
    </w:p>
    <w:p>
      <w:pPr>
        <w:pStyle w:val="ListBullet"/>
      </w:pPr>
      <w:r>
        <w:t>Defensa: 318 positivos sobre 3991 jugadores, 7.97%</w:t>
      </w:r>
    </w:p>
    <w:p>
      <w:pPr>
        <w:pStyle w:val="ListBullet"/>
      </w:pPr>
      <w:r>
        <w:t>Delantero: 315 positivos sobre 3945 jugadores, 7.98%</w:t>
      </w:r>
    </w:p>
    <w:p>
      <w:pPr>
        <w:pStyle w:val="ListBullet"/>
      </w:pPr>
      <w:r>
        <w:t>Lateral: 318 positivos sobre 3977 jugadores, 8.00%</w:t>
      </w:r>
    </w:p>
    <w:p>
      <w:pPr>
        <w:pStyle w:val="ListBullet"/>
      </w:pPr>
      <w:r>
        <w:t>Mediocampista: 325 positivos sobre 4073 jugadores, 7.98%</w:t>
      </w:r>
    </w:p>
    <w:p>
      <w:pPr>
        <w:pStyle w:val="ListBullet"/>
      </w:pPr>
      <w:r>
        <w:t>Portero: 321 positivos sobre 4014 jugadores, 8.00%</w:t>
      </w:r>
    </w:p>
    <w:p/>
    <w:p>
      <w:pPr>
        <w:pStyle w:val="Heading2"/>
      </w:pPr>
      <w:r>
        <w:t>Distribucion por edad</w:t>
      </w:r>
    </w:p>
    <w:p>
      <w:pPr>
        <w:pStyle w:val="ListBullet"/>
      </w:pPr>
      <w:r>
        <w:t>12-14: 678 positivos sobre 8491 jugadores, 7.98%</w:t>
      </w:r>
    </w:p>
    <w:p>
      <w:pPr>
        <w:pStyle w:val="ListBullet"/>
      </w:pPr>
      <w:r>
        <w:t>15-16: 458 positivos sobre 5736 jugadores, 7.98%</w:t>
      </w:r>
    </w:p>
    <w:p>
      <w:pPr>
        <w:pStyle w:val="ListBullet"/>
      </w:pPr>
      <w:r>
        <w:t>17-18: 461 positivos sobre 5773 jugadores, 7.99%</w:t>
      </w:r>
    </w:p>
    <w:p/>
    <w:p>
      <w:pPr>
        <w:pStyle w:val="Heading2"/>
      </w:pPr>
      <w:r>
        <w:t>Conteos de la base regenerada</w:t>
      </w:r>
    </w:p>
    <w:p>
      <w:pPr>
        <w:pStyle w:val="ListBullet"/>
      </w:pPr>
      <w:r>
        <w:t>`players`: 20000</w:t>
      </w:r>
    </w:p>
    <w:p>
      <w:pPr>
        <w:pStyle w:val="ListBullet"/>
      </w:pPr>
      <w:r>
        <w:t>`player_attribute_history`: 180212</w:t>
      </w:r>
    </w:p>
    <w:p>
      <w:pPr>
        <w:pStyle w:val="ListBullet"/>
      </w:pPr>
      <w:r>
        <w:t>`player_stats`: 116448</w:t>
      </w:r>
    </w:p>
    <w:p>
      <w:pPr>
        <w:pStyle w:val="ListBullet"/>
      </w:pPr>
      <w:r>
        <w:t>`matches`: 232960</w:t>
      </w:r>
    </w:p>
    <w:p>
      <w:pPr>
        <w:pStyle w:val="ListBullet"/>
      </w:pPr>
      <w:r>
        <w:t>`player_match_participations`: 232960</w:t>
      </w:r>
    </w:p>
    <w:p>
      <w:pPr>
        <w:pStyle w:val="ListBullet"/>
      </w:pPr>
      <w:r>
        <w:t>`scout_reports`: 80062</w:t>
      </w:r>
    </w:p>
    <w:p>
      <w:pPr>
        <w:pStyle w:val="ListBullet"/>
      </w:pPr>
      <w:r>
        <w:t>`physical_assessments`: 180212</w:t>
      </w:r>
    </w:p>
    <w:p>
      <w:pPr>
        <w:pStyle w:val="ListBullet"/>
      </w:pPr>
      <w:r>
        <w:t>`player_availability`: 180212</w:t>
      </w:r>
    </w:p>
    <w:p/>
    <w:p>
      <w:pPr>
        <w:pStyle w:val="Heading2"/>
      </w:pPr>
      <w:r>
        <w:t>Validacion despues de Bloque 2 y Bloque 3</w:t>
      </w:r>
    </w:p>
    <w:p>
      <w:pPr>
        <w:pStyle w:val="ListBullet"/>
      </w:pPr>
      <w:r>
        <w:t>Compilacion Python de archivos principales: correcta.</w:t>
      </w:r>
    </w:p>
    <w:p>
      <w:pPr>
        <w:pStyle w:val="ListBullet"/>
      </w:pPr>
      <w:r>
        <w:t>`pytest -q`: 35 tests aprobados.</w:t>
      </w:r>
    </w:p>
    <w:p>
      <w:pPr>
        <w:pStyle w:val="ListBullet"/>
      </w:pPr>
      <w:r>
        <w:t>Smoke Flask:</w:t>
      </w:r>
    </w:p>
    <w:p>
      <w:pPr>
        <w:pStyle w:val="ListBullet"/>
      </w:pPr>
      <w:r>
        <w:t>`/` -&gt; 200</w:t>
      </w:r>
    </w:p>
    <w:p>
      <w:pPr>
        <w:pStyle w:val="ListBullet"/>
      </w:pPr>
      <w:r>
        <w:t>`/health` -&gt; 200</w:t>
      </w:r>
    </w:p>
    <w:p>
      <w:pPr>
        <w:pStyle w:val="ListBullet"/>
      </w:pPr>
      <w:r>
        <w:t>`/login` -&gt; 200</w:t>
      </w:r>
    </w:p>
    <w:p/>
    <w:p>
      <w:pPr>
        <w:pStyle w:val="Heading2"/>
      </w:pPr>
      <w:r>
        <w:t>Pendiente para Bloque 4</w:t>
      </w:r>
    </w:p>
    <w:p>
      <w:pPr>
        <w:pStyle w:val="ListBullet"/>
      </w:pPr>
      <w:r>
        <w:t>Reentrenar PyTorch y baseline lineal usando la nueva base.</w:t>
      </w:r>
    </w:p>
    <w:p>
      <w:pPr>
        <w:pStyle w:val="ListBullet"/>
      </w:pPr>
      <w:r>
        <w:t>Comparar `PR-AUC`, `ROC-AUC`, `F1`, precision, recall y matriz de confusion.</w:t>
      </w:r>
    </w:p>
    <w:p>
      <w:pPr>
        <w:pStyle w:val="ListBullet"/>
      </w:pPr>
      <w:r>
        <w:t>Actualizar artefactos de modelo solo si el resultado es defendible.</w:t>
      </w:r>
    </w:p>
    <w:p>
      <w:pPr>
        <w:pStyle w:val="ListBullet"/>
      </w:pPr>
      <w:r>
        <w:t>Documentar honestamente si PyTorch supera o no supera al baseline.</w:t>
      </w:r>
    </w:p>
    <w:p/>
    <w:p>
      <w:pPr>
        <w:pStyle w:val="Heading2"/>
      </w:pPr>
      <w:r>
        <w:t>Bloque 4 iniciado</w:t>
      </w:r>
    </w:p>
    <w:p>
      <w:pPr>
        <w:pStyle w:val="ListBullet"/>
      </w:pPr>
      <w:r>
        <w:t>Se confirmo con evidencia que el target recalibrado selecciona por cohorte `posicion:edad`.</w:t>
      </w:r>
    </w:p>
    <w:p>
      <w:pPr>
        <w:pStyle w:val="ListBullet"/>
      </w:pPr>
      <w:r>
        <w:t>Constantes de target en codigo:</w:t>
      </w:r>
    </w:p>
    <w:p>
      <w:pPr>
        <w:pStyle w:val="ListBullet"/>
      </w:pPr>
      <w:r>
        <w:t>`TEMPORAL_TARGET_POSITIVE_RATE = 0.08`</w:t>
      </w:r>
    </w:p>
    <w:p>
      <w:pPr>
        <w:pStyle w:val="ListBullet"/>
      </w:pPr>
      <w:r>
        <w:t>`TEMPORAL_TARGET_MIN_POSITIVE_RATE = 0.05`</w:t>
      </w:r>
    </w:p>
    <w:p>
      <w:pPr>
        <w:pStyle w:val="ListBullet"/>
      </w:pPr>
      <w:r>
        <w:t>`TEMPORAL_TARGET_MAX_POSITIVE_RATE = 0.12`</w:t>
      </w:r>
    </w:p>
    <w:p>
      <w:pPr>
        <w:pStyle w:val="ListBullet"/>
      </w:pPr>
      <w:r>
        <w:t>Medicion real sobre `players_training.db`:</w:t>
      </w:r>
    </w:p>
    <w:p>
      <w:pPr>
        <w:pStyle w:val="ListBullet"/>
      </w:pPr>
      <w:r>
        <w:t>1597 positivos sobre 20000 jugadores</w:t>
      </w:r>
    </w:p>
    <w:p>
      <w:pPr>
        <w:pStyle w:val="ListBullet"/>
      </w:pPr>
      <w:r>
        <w:t>tasa positiva 7.99%</w:t>
      </w:r>
    </w:p>
    <w:p>
      <w:pPr>
        <w:pStyle w:val="ListBullet"/>
      </w:pPr>
      <w:r>
        <w:t>distribucion por posicion cercana al 8%</w:t>
      </w:r>
    </w:p>
    <w:p>
      <w:pPr>
        <w:pStyle w:val="ListBullet"/>
      </w:pPr>
      <w:r>
        <w:t>distribucion por edad cercana al 8%</w:t>
      </w:r>
    </w:p>
    <w:p>
      <w:pPr>
        <w:pStyle w:val="ListBullet"/>
      </w:pPr>
      <w:r>
        <w:t>La escala sintetica corregida quedo medida asi:</w:t>
      </w:r>
    </w:p>
    <w:p>
      <w:pPr>
        <w:pStyle w:val="ListBullet"/>
      </w:pPr>
      <w:r>
        <w:t>`future_final_score`: mediana 5.59, percentil 90 7.38, maximo 10.00</w:t>
      </w:r>
    </w:p>
    <w:p>
      <w:pPr>
        <w:pStyle w:val="ListBullet"/>
      </w:pPr>
      <w:r>
        <w:t>`future_scout_projection_score`: mediana 5.65, percentil 90 7.00, maximo 9.36</w:t>
      </w:r>
    </w:p>
    <w:p/>
    <w:p>
      <w:pPr>
        <w:pStyle w:val="Heading2"/>
      </w:pPr>
      <w:r>
        <w:t>Entrenamiento oficial ejecutado en Bloque 4</w:t>
      </w:r>
    </w:p>
    <w:p>
      <w:pPr>
        <w:pStyle w:val="ListBullet"/>
      </w:pPr>
      <w:r>
        <w:t>Configuracion: BCEWithLogitsLoss, AdamW, lr 0.0005, paciencia 10, 45 epocas maximas.</w:t>
      </w:r>
    </w:p>
    <w:p>
      <w:pPr>
        <w:pStyle w:val="ListBullet"/>
      </w:pPr>
      <w:r>
        <w:t>Early stopping en epoca 15.</w:t>
      </w:r>
    </w:p>
    <w:p>
      <w:pPr>
        <w:pStyle w:val="ListBullet"/>
      </w:pPr>
      <w:r>
        <w:t>Artefactos oficiales actualizados localmente:</w:t>
      </w:r>
    </w:p>
    <w:p>
      <w:pPr>
        <w:pStyle w:val="ListBullet"/>
      </w:pPr>
      <w:r>
        <w:t>`scouting_app/model.pt`</w:t>
      </w:r>
    </w:p>
    <w:p>
      <w:pPr>
        <w:pStyle w:val="ListBullet"/>
      </w:pPr>
      <w:r>
        <w:t>`scouting_app/preprocessor.joblib`</w:t>
      </w:r>
    </w:p>
    <w:p>
      <w:pPr>
        <w:pStyle w:val="ListBullet"/>
      </w:pPr>
      <w:r>
        <w:t>`scouting_app/probability_calibrator.joblib`</w:t>
      </w:r>
    </w:p>
    <w:p>
      <w:pPr>
        <w:pStyle w:val="ListBullet"/>
      </w:pPr>
      <w:r>
        <w:t>`scouting_app/training_metadata.json`</w:t>
      </w:r>
    </w:p>
    <w:p>
      <w:pPr>
        <w:pStyle w:val="ListBullet"/>
      </w:pPr>
      <w:r>
        <w:t>Estos artefactos todavia no fueron commiteados ni pusheados.</w:t>
      </w:r>
    </w:p>
    <w:p/>
    <w:p>
      <w:pPr>
        <w:pStyle w:val="Heading2"/>
      </w:pPr>
      <w:r>
        <w:t>Metricas reales del entrenamiento oficial</w:t>
      </w:r>
    </w:p>
    <w:p>
      <w:pPr>
        <w:pStyle w:val="ListBullet"/>
      </w:pPr>
      <w:r>
        <w:t>PyTorch test:</w:t>
      </w:r>
    </w:p>
    <w:p>
      <w:pPr>
        <w:pStyle w:val="ListBullet"/>
      </w:pPr>
      <w:r>
        <w:t>Accuracy 0.9057</w:t>
      </w:r>
    </w:p>
    <w:p>
      <w:pPr>
        <w:pStyle w:val="ListBullet"/>
      </w:pPr>
      <w:r>
        <w:t>ROC-AUC 0.9084</w:t>
      </w:r>
    </w:p>
    <w:p>
      <w:pPr>
        <w:pStyle w:val="ListBullet"/>
      </w:pPr>
      <w:r>
        <w:t>PR-AUC 0.4617</w:t>
      </w:r>
    </w:p>
    <w:p>
      <w:pPr>
        <w:pStyle w:val="ListBullet"/>
      </w:pPr>
      <w:r>
        <w:t>F1 0.5162</w:t>
      </w:r>
    </w:p>
    <w:p>
      <w:pPr>
        <w:pStyle w:val="ListBullet"/>
      </w:pPr>
      <w:r>
        <w:t>Precision 0.4377</w:t>
      </w:r>
    </w:p>
    <w:p>
      <w:pPr>
        <w:pStyle w:val="ListBullet"/>
      </w:pPr>
      <w:r>
        <w:t>Recall 0.6292</w:t>
      </w:r>
    </w:p>
    <w:p>
      <w:pPr>
        <w:pStyle w:val="ListBullet"/>
      </w:pPr>
      <w:r>
        <w:t>Matriz de confusion `[[2566, 194], [89, 151]]`</w:t>
      </w:r>
    </w:p>
    <w:p>
      <w:pPr>
        <w:pStyle w:val="ListBullet"/>
      </w:pPr>
      <w:r>
        <w:t>LogisticRegression balanceado test:</w:t>
      </w:r>
    </w:p>
    <w:p>
      <w:pPr>
        <w:pStyle w:val="ListBullet"/>
      </w:pPr>
      <w:r>
        <w:t>ROC-AUC 0.9086</w:t>
      </w:r>
    </w:p>
    <w:p>
      <w:pPr>
        <w:pStyle w:val="ListBullet"/>
      </w:pPr>
      <w:r>
        <w:t>PR-AUC 0.4728</w:t>
      </w:r>
    </w:p>
    <w:p>
      <w:pPr>
        <w:pStyle w:val="ListBullet"/>
      </w:pPr>
      <w:r>
        <w:t>F1 0.4875</w:t>
      </w:r>
    </w:p>
    <w:p>
      <w:pPr>
        <w:pStyle w:val="ListBullet"/>
      </w:pPr>
      <w:r>
        <w:t>Precision 0.4520</w:t>
      </w:r>
    </w:p>
    <w:p>
      <w:pPr>
        <w:pStyle w:val="ListBullet"/>
      </w:pPr>
      <w:r>
        <w:t>Recall 0.5292</w:t>
      </w:r>
    </w:p>
    <w:p>
      <w:pPr>
        <w:pStyle w:val="ListBullet"/>
      </w:pPr>
      <w:r>
        <w:t>Baseline promedio de atributos test:</w:t>
      </w:r>
    </w:p>
    <w:p>
      <w:pPr>
        <w:pStyle w:val="ListBullet"/>
      </w:pPr>
      <w:r>
        <w:t>ROC-AUC 0.8298</w:t>
      </w:r>
    </w:p>
    <w:p>
      <w:pPr>
        <w:pStyle w:val="ListBullet"/>
      </w:pPr>
      <w:r>
        <w:t>PR-AUC 0.3298</w:t>
      </w:r>
    </w:p>
    <w:p>
      <w:pPr>
        <w:pStyle w:val="ListBullet"/>
      </w:pPr>
      <w:r>
        <w:t>F1 0.3792</w:t>
      </w:r>
    </w:p>
    <w:p/>
    <w:p>
      <w:pPr>
        <w:pStyle w:val="Heading2"/>
      </w:pPr>
      <w:r>
        <w:t>Conclusion honesta parcial de Bloque 4</w:t>
      </w:r>
    </w:p>
    <w:p>
      <w:pPr>
        <w:pStyle w:val="ListBullet"/>
      </w:pPr>
      <w:r>
        <w:t>PyTorch ya no colapsa.</w:t>
      </w:r>
    </w:p>
    <w:p>
      <w:pPr>
        <w:pStyle w:val="ListBullet"/>
      </w:pPr>
      <w:r>
        <w:t>PyTorch supera al baseline lineal en F1 y recall operativo.</w:t>
      </w:r>
    </w:p>
    <w:p>
      <w:pPr>
        <w:pStyle w:val="ListBullet"/>
      </w:pPr>
      <w:r>
        <w:t>PyTorch todavia no supera al baseline lineal en PR-AUC.</w:t>
      </w:r>
    </w:p>
    <w:p>
      <w:pPr>
        <w:pStyle w:val="ListBullet"/>
      </w:pPr>
      <w:r>
        <w:t>La brecha de PR-AUC actual es chica: 0.4617 vs 0.4728.</w:t>
      </w:r>
    </w:p>
    <w:p>
      <w:pPr>
        <w:pStyle w:val="ListBullet"/>
      </w:pPr>
      <w:r>
        <w:t>No seria honesto afirmar que PyTorch ya gana globalmente.</w:t>
      </w:r>
    </w:p>
    <w:p/>
    <w:p>
      <w:pPr>
        <w:pStyle w:val="Heading2"/>
      </w:pPr>
      <w:r>
        <w:t>Variantes probadas antes de pausar</w:t>
      </w:r>
    </w:p>
    <w:p>
      <w:pPr>
        <w:pStyle w:val="ListBullet"/>
      </w:pPr>
      <w:r>
        <w:t>Variante focal loss:</w:t>
      </w:r>
    </w:p>
    <w:p>
      <w:pPr>
        <w:pStyle w:val="ListBullet"/>
      </w:pPr>
      <w:r>
        <w:t>PR-AUC 0.4595</w:t>
      </w:r>
    </w:p>
    <w:p>
      <w:pPr>
        <w:pStyle w:val="ListBullet"/>
      </w:pPr>
      <w:r>
        <w:t>F1 0.4837</w:t>
      </w:r>
    </w:p>
    <w:p>
      <w:pPr>
        <w:pStyle w:val="ListBullet"/>
      </w:pPr>
      <w:r>
        <w:t>Resultado: peor que la corrida oficial.</w:t>
      </w:r>
    </w:p>
    <w:p>
      <w:pPr>
        <w:pStyle w:val="ListBullet"/>
      </w:pPr>
      <w:r>
        <w:t>Variante residual con menor dropout y sin penalizacion al prior lineal:</w:t>
      </w:r>
    </w:p>
    <w:p>
      <w:pPr>
        <w:pStyle w:val="ListBullet"/>
      </w:pPr>
      <w:r>
        <w:t>PR-AUC 0.4678</w:t>
      </w:r>
    </w:p>
    <w:p>
      <w:pPr>
        <w:pStyle w:val="ListBullet"/>
      </w:pPr>
      <w:r>
        <w:t>F1 0.4734</w:t>
      </w:r>
    </w:p>
    <w:p>
      <w:pPr>
        <w:pStyle w:val="ListBullet"/>
      </w:pPr>
      <w:r>
        <w:t>Resultado: se acerca mas en PR-AUC, pero sigue debajo de LogisticRegression y queda peor en F1 que la corrida oficial.</w:t>
      </w:r>
    </w:p>
    <w:p>
      <w:pPr>
        <w:pStyle w:val="ListBullet"/>
      </w:pPr>
      <w:r>
        <w:t>Las variantes se guardaron en carpetas temporales, no reemplazaron los artefactos oficiales.</w:t>
      </w:r>
    </w:p>
    <w:p/>
    <w:p>
      <w:pPr>
        <w:pStyle w:val="Heading2"/>
      </w:pPr>
      <w:r>
        <w:t>Punto exacto donde se pauso</w:t>
      </w:r>
    </w:p>
    <w:p>
      <w:pPr>
        <w:pStyle w:val="ListBullet"/>
      </w:pPr>
      <w:r>
        <w:t>Se empezo a verificar si la calibracion isotonic podia estar bajando el ranking crudo de PyTorch en PR-AUC.</w:t>
      </w:r>
    </w:p>
    <w:p>
      <w:pPr>
        <w:pStyle w:val="ListBullet"/>
      </w:pPr>
      <w:r>
        <w:t>Esa verificacion fue interrumpida manualmente y no dejo resultado valido.</w:t>
      </w:r>
    </w:p>
    <w:p>
      <w:pPr>
        <w:pStyle w:val="ListBullet"/>
      </w:pPr>
      <w:r>
        <w:t>Se detuvieron los procesos Python que habian quedado vivos por esa verificacion.</w:t>
      </w:r>
    </w:p>
    <w:p/>
    <w:p>
      <w:pPr>
        <w:pStyle w:val="Heading2"/>
      </w:pPr>
      <w:r>
        <w:t>Proximo paso recomendado</w:t>
      </w:r>
    </w:p>
    <w:p>
      <w:pPr>
        <w:pStyle w:val="ListBullet"/>
      </w:pPr>
      <w:r>
        <w:t>Retomar midiendo `PR-AUC` crudo vs calibrado de PyTorch sobre el mismo split.</w:t>
      </w:r>
    </w:p>
    <w:p>
      <w:pPr>
        <w:pStyle w:val="ListBullet"/>
      </w:pPr>
      <w:r>
        <w:t>Si el `PR-AUC` crudo supera al calibrado, ajustar la evaluacion para no usar calibracion como metrica de ranking.</w:t>
      </w:r>
    </w:p>
    <w:p>
      <w:pPr>
        <w:pStyle w:val="ListBullet"/>
      </w:pPr>
      <w:r>
        <w:t>Si el `PR-AUC` crudo tampoco supera a LogisticRegression, documentar que PyTorch mejora F1/recall pero no ranking PR-AUC.</w:t>
      </w:r>
    </w:p>
    <w:p>
      <w:pPr>
        <w:pStyle w:val="ListBullet"/>
      </w:pPr>
      <w:r>
        <w:t>Recien despues decidir si se commitean los artefactos actuales o si conviene una ultima mejora controlada.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