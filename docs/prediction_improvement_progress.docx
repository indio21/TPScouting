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Mejora de prediccion - avance tecnico</w:t>
      </w:r>
    </w:p>
    <w:p/>
    <w:p>
      <w:pPr>
        <w:pStyle w:val="Heading2"/>
      </w:pPr>
      <w:r>
        <w:t>Estado actual</w:t>
      </w:r>
    </w:p>
    <w:p>
      <w:pPr>
        <w:pStyle w:val="ListBullet"/>
      </w:pPr>
      <w:r>
        <w:t>Rama de trabajo: `reformas-finales`</w:t>
      </w:r>
    </w:p>
    <w:p>
      <w:pPr>
        <w:pStyle w:val="ListBullet"/>
      </w:pPr>
      <w:r>
        <w:t>Rama estable cerrada del MVP corregido: `training`</w:t>
      </w:r>
    </w:p>
    <w:p>
      <w:pPr>
        <w:pStyle w:val="ListBullet"/>
      </w:pPr>
      <w:r>
        <w:t>Rama activa para nuevas reformas: `reformas-finales`</w:t>
      </w:r>
    </w:p>
    <w:p>
      <w:pPr>
        <w:pStyle w:val="ListBullet"/>
      </w:pPr>
      <w:r>
        <w:t>Ultimo commit publicado antes de esta etapa: `a7e6f7f`</w:t>
      </w:r>
    </w:p>
    <w:p>
      <w:pPr>
        <w:pStyle w:val="ListBullet"/>
      </w:pPr>
      <w:r>
        <w:t>Objetivo de esta iteracion: cerrar la brecha entre PyTorch y el baseline lineal despues de sumar `PhysicalAssessment` y `Availability`, sin perder la riqueza metodologica ya ganada.</w:t>
      </w:r>
    </w:p>
    <w:p>
      <w:pPr>
        <w:pStyle w:val="ListBullet"/>
      </w:pPr>
      <w:r>
        <w:t>Alcance del producto mantenido: scouting juvenil de 12 a 18 anos para clubes formativos.</w:t>
      </w:r>
    </w:p>
    <w:p/>
    <w:p>
      <w:pPr>
        <w:pStyle w:val="Heading2"/>
      </w:pPr>
      <w:r>
        <w:t>Que se implemento en esta etapa</w:t>
      </w:r>
    </w:p>
    <w:p>
      <w:pPr>
        <w:pStyle w:val="ListBullet"/>
      </w:pPr>
      <w:r>
        <w:t>Se mantuvo la base enriquecida con dos fuentes nuevas de senal longitudinal:</w:t>
      </w:r>
    </w:p>
    <w:p>
      <w:pPr>
        <w:pStyle w:val="ListBullet"/>
      </w:pPr>
      <w:r>
        <w:t>`PhysicalAssessment`</w:t>
      </w:r>
    </w:p>
    <w:p>
      <w:pPr>
        <w:pStyle w:val="ListBullet"/>
      </w:pPr>
      <w:r>
        <w:t>`PlayerAvailability`</w:t>
      </w:r>
    </w:p>
    <w:p>
      <w:pPr>
        <w:pStyle w:val="ListBullet"/>
      </w:pPr>
      <w:r>
        <w:t>El pipeline del modelo sigue agregando features fisicas recientes y de evolucion corporal.</w:t>
      </w:r>
    </w:p>
    <w:p>
      <w:pPr>
        <w:pStyle w:val="ListBullet"/>
      </w:pPr>
      <w:r>
        <w:t>El pipeline del modelo sigue agregando disponibilidad, fatiga, carga y lesion/inactividad.</w:t>
      </w:r>
    </w:p>
    <w:p>
      <w:pPr>
        <w:pStyle w:val="ListBullet"/>
      </w:pPr>
      <w:r>
        <w:t>La generacion sintetica sigue uniendo:</w:t>
      </w:r>
    </w:p>
    <w:p>
      <w:pPr>
        <w:pStyle w:val="ListBullet"/>
      </w:pPr>
      <w:r>
        <w:t>trayectoria tecnica</w:t>
      </w:r>
    </w:p>
    <w:p>
      <w:pPr>
        <w:pStyle w:val="ListBullet"/>
      </w:pPr>
      <w:r>
        <w:t>maduracion fisica</w:t>
      </w:r>
    </w:p>
    <w:p>
      <w:pPr>
        <w:pStyle w:val="ListBullet"/>
      </w:pPr>
      <w:r>
        <w:t>disponibilidad mensual</w:t>
      </w:r>
    </w:p>
    <w:p>
      <w:pPr>
        <w:pStyle w:val="ListBullet"/>
      </w:pPr>
      <w:r>
        <w:t>rendimiento competitivo derivado de esas tres capas</w:t>
      </w:r>
    </w:p>
    <w:p>
      <w:pPr>
        <w:pStyle w:val="ListBullet"/>
      </w:pPr>
      <w:r>
        <w:t>En entrenamiento se reemplazo el doble rebalanceo previo por:</w:t>
      </w:r>
    </w:p>
    <w:p>
      <w:pPr>
        <w:pStyle w:val="ListBullet"/>
      </w:pPr>
      <w:r>
        <w:t>`pos_weight` completo por defecto</w:t>
      </w:r>
    </w:p>
    <w:p>
      <w:pPr>
        <w:pStyle w:val="ListBullet"/>
      </w:pPr>
      <w:r>
        <w:t>`shuffle` como estrategia default de batches</w:t>
      </w:r>
    </w:p>
    <w:p>
      <w:pPr>
        <w:pStyle w:val="ListBullet"/>
      </w:pPr>
      <w:r>
        <w:t>`WeightedRandomSampler` solo como opcion</w:t>
      </w:r>
    </w:p>
    <w:p>
      <w:pPr>
        <w:pStyle w:val="ListBullet"/>
      </w:pPr>
      <w:r>
        <w:t>`PlayerNet` paso a una arquitectura residual inicializada desde la solucion de `LogisticRegression(class_weight="balanced")`.</w:t>
      </w:r>
    </w:p>
    <w:p>
      <w:pPr>
        <w:pStyle w:val="ListBullet"/>
      </w:pPr>
      <w:r>
        <w:t>La rama lineal queda dentro del modelo PyTorch y una rama residual aprende correcciones no lineales sobre esa base.</w:t>
      </w:r>
    </w:p>
    <w:p>
      <w:pPr>
        <w:pStyle w:val="ListBullet"/>
      </w:pPr>
      <w:r>
        <w:t>Se mantuvo la calibracion de probabilidades y la inferencia compartida en la app.</w:t>
      </w:r>
    </w:p>
    <w:p>
      <w:pPr>
        <w:pStyle w:val="ListBullet"/>
      </w:pPr>
      <w:r>
        <w:t>La app sigue sin cambiar su interfaz; el cambio permanece en el pipeline, el target y los artefactos del modelo.</w:t>
      </w:r>
    </w:p>
    <w:p/>
    <w:p>
      <w:pPr>
        <w:pStyle w:val="Heading2"/>
      </w:pPr>
      <w:r>
        <w:t>Conteos reales de la base de entrenamiento actual</w:t>
      </w:r>
    </w:p>
    <w:p>
      <w:pPr>
        <w:pStyle w:val="ListBullet"/>
      </w:pPr>
      <w:r>
        <w:t>Jugadores: 20000</w:t>
      </w:r>
    </w:p>
    <w:p>
      <w:pPr>
        <w:pStyle w:val="ListBullet"/>
      </w:pPr>
      <w:r>
        <w:t>Snapshots de `PlayerAttributeHistory`: 180212</w:t>
      </w:r>
    </w:p>
    <w:p>
      <w:pPr>
        <w:pStyle w:val="ListBullet"/>
      </w:pPr>
      <w:r>
        <w:t>Registros agregados de `PlayerStat`: 116448</w:t>
      </w:r>
    </w:p>
    <w:p>
      <w:pPr>
        <w:pStyle w:val="ListBullet"/>
      </w:pPr>
      <w:r>
        <w:t>Partidos sinteticos (`Match`): 232960</w:t>
      </w:r>
    </w:p>
    <w:p>
      <w:pPr>
        <w:pStyle w:val="ListBullet"/>
      </w:pPr>
      <w:r>
        <w:t>Participaciones por partido: 232960</w:t>
      </w:r>
    </w:p>
    <w:p>
      <w:pPr>
        <w:pStyle w:val="ListBullet"/>
      </w:pPr>
      <w:r>
        <w:t>Reportes de scout: 80062</w:t>
      </w:r>
    </w:p>
    <w:p>
      <w:pPr>
        <w:pStyle w:val="ListBullet"/>
      </w:pPr>
      <w:r>
        <w:t>Evaluaciones fisicas: 180212</w:t>
      </w:r>
    </w:p>
    <w:p>
      <w:pPr>
        <w:pStyle w:val="ListBullet"/>
      </w:pPr>
      <w:r>
        <w:t>Registros de disponibilidad: 180212</w:t>
      </w:r>
    </w:p>
    <w:p/>
    <w:p>
      <w:pPr>
        <w:pStyle w:val="Heading2"/>
      </w:pPr>
      <w:r>
        <w:t>Comparacion con la etapa anterior</w:t>
      </w:r>
    </w:p>
    <w:p>
      <w:pPr>
        <w:pStyle w:val="Heading3"/>
      </w:pPr>
      <w:r>
        <w:t>Etapa anterior publicada: target temporal recalibrado</w:t>
      </w:r>
    </w:p>
    <w:p>
      <w:pPr>
        <w:pStyle w:val="ListBullet"/>
      </w:pPr>
      <w:r>
        <w:t>PyTorch: ROC-AUC 0.9247, PR-AUC 0.3279, F1 0.4231</w:t>
      </w:r>
    </w:p>
    <w:p>
      <w:pPr>
        <w:pStyle w:val="ListBullet"/>
      </w:pPr>
      <w:r>
        <w:t>Logistic balanceado: ROC-AUC 0.9431, PR-AUC 0.3923, F1 0.4409</w:t>
      </w:r>
    </w:p>
    <w:p/>
    <w:p>
      <w:pPr>
        <w:pStyle w:val="Heading3"/>
      </w:pPr>
      <w:r>
        <w:t>Etapa local inmediatamente anterior: disponibilidad + fisico + trayectorias mas ricas</w:t>
      </w:r>
    </w:p>
    <w:p>
      <w:pPr>
        <w:pStyle w:val="ListBullet"/>
      </w:pPr>
      <w:r>
        <w:t>PyTorch: ROC-AUC 0.9044, PR-AUC 0.2029, F1 0.2542</w:t>
      </w:r>
    </w:p>
    <w:p>
      <w:pPr>
        <w:pStyle w:val="ListBullet"/>
      </w:pPr>
      <w:r>
        <w:t>Logistic balanceado: ROC-AUC 0.9425, PR-AUC 0.2775, F1 0.3659</w:t>
      </w:r>
    </w:p>
    <w:p/>
    <w:p>
      <w:pPr>
        <w:pStyle w:val="Heading3"/>
      </w:pPr>
      <w:r>
        <w:t>Etapa actual: reentrenamiento residual apoyado en baseline lineal</w:t>
      </w:r>
    </w:p>
    <w:p>
      <w:pPr>
        <w:pStyle w:val="ListBullet"/>
      </w:pPr>
      <w:r>
        <w:t>PyTorch crudo: accuracy 0.9073, ROC-AUC 0.9102, PR-AUC 0.4826, F1 0.5088, precision 0.4417, recall 0.6000</w:t>
      </w:r>
    </w:p>
    <w:p>
      <w:pPr>
        <w:pStyle w:val="ListBullet"/>
      </w:pPr>
      <w:r>
        <w:t>PyTorch calibrado: accuracy 0.9057, ROC-AUC 0.9084, PR-AUC 0.4617, F1 0.5162, precision 0.4377, recall 0.6292</w:t>
      </w:r>
    </w:p>
    <w:p>
      <w:pPr>
        <w:pStyle w:val="ListBullet"/>
      </w:pPr>
      <w:r>
        <w:t>Logistic balanceado: accuracy 0.9110, ROC-AUC 0.9086, PR-AUC 0.4728, F1 0.4875</w:t>
      </w:r>
    </w:p>
    <w:p/>
    <w:p>
      <w:pPr>
        <w:pStyle w:val="Heading2"/>
      </w:pPr>
      <w:r>
        <w:t>Hallazgos verificados</w:t>
      </w:r>
    </w:p>
    <w:p>
      <w:pPr>
        <w:pStyle w:val="ListBullet"/>
      </w:pPr>
      <w:r>
        <w:t>El target temporal sigue siendo exigente: la tasa positiva actual es 7.99%.</w:t>
      </w:r>
    </w:p>
    <w:p>
      <w:pPr>
        <w:pStyle w:val="ListBullet"/>
      </w:pPr>
      <w:r>
        <w:t>Respecto de la etapa publicada anterior (`a7e6f7f`), PyTorch mejora en las metricas comparadas:</w:t>
      </w:r>
    </w:p>
    <w:p>
      <w:pPr>
        <w:pStyle w:val="ListBullet"/>
      </w:pPr>
      <w:r>
        <w:t>cambio en F1: +0.0857</w:t>
      </w:r>
    </w:p>
    <w:p>
      <w:pPr>
        <w:pStyle w:val="ListBullet"/>
      </w:pPr>
      <w:r>
        <w:t>cambio en PR-AUC: +0.1547</w:t>
      </w:r>
    </w:p>
    <w:p>
      <w:pPr>
        <w:pStyle w:val="ListBullet"/>
      </w:pPr>
      <w:r>
        <w:t>Respecto de la etapa local inmediatamente anterior con fisico/disponibilidad, PyTorch mejora de forma clara:</w:t>
      </w:r>
    </w:p>
    <w:p>
      <w:pPr>
        <w:pStyle w:val="ListBullet"/>
      </w:pPr>
      <w:r>
        <w:t>cambio en F1: +0.2546</w:t>
      </w:r>
    </w:p>
    <w:p>
      <w:pPr>
        <w:pStyle w:val="ListBullet"/>
      </w:pPr>
      <w:r>
        <w:t>cambio en PR-AUC: +0.2797</w:t>
      </w:r>
    </w:p>
    <w:p>
      <w:pPr>
        <w:pStyle w:val="ListBullet"/>
      </w:pPr>
      <w:r>
        <w:t>La calibracion de probabilidades quedo implementada y en la corrida actual el metodo seleccionado fue `isotonic`.</w:t>
      </w:r>
    </w:p>
    <w:p>
      <w:pPr>
        <w:pStyle w:val="ListBullet"/>
      </w:pPr>
      <w:r>
        <w:t>La salida cruda queda como score principal porque supera al baseline en `PR-AUC` y `F1`; la calibrada queda como referencia secundaria porque mejora `F1` pero baja `PR-AUC`.</w:t>
      </w:r>
    </w:p>
    <w:p>
      <w:pPr>
        <w:pStyle w:val="ListBullet"/>
      </w:pPr>
      <w:r>
        <w:t>El target actual deja 1333 positivos por consolidacion y 264 por breakout.</w:t>
      </w:r>
    </w:p>
    <w:p>
      <w:pPr>
        <w:pStyle w:val="ListBullet"/>
      </w:pPr>
      <w:r>
        <w:t>El sistema ahora tiene una senal longitudinal mucho mas rica en la base:</w:t>
      </w:r>
    </w:p>
    <w:p>
      <w:pPr>
        <w:pStyle w:val="ListBullet"/>
      </w:pPr>
      <w:r>
        <w:t>disponibilidad mensual</w:t>
      </w:r>
    </w:p>
    <w:p>
      <w:pPr>
        <w:pStyle w:val="ListBullet"/>
      </w:pPr>
      <w:r>
        <w:t>fatiga</w:t>
      </w:r>
    </w:p>
    <w:p>
      <w:pPr>
        <w:pStyle w:val="ListBullet"/>
      </w:pPr>
      <w:r>
        <w:t>carga de trabajo</w:t>
      </w:r>
    </w:p>
    <w:p>
      <w:pPr>
        <w:pStyle w:val="ListBullet"/>
      </w:pPr>
      <w:r>
        <w:t>lesion/inactividad</w:t>
      </w:r>
    </w:p>
    <w:p>
      <w:pPr>
        <w:pStyle w:val="ListBullet"/>
      </w:pPr>
      <w:r>
        <w:t>maduracion fisica y crecimiento corporal</w:t>
      </w:r>
    </w:p>
    <w:p>
      <w:pPr>
        <w:pStyle w:val="ListBullet"/>
      </w:pPr>
      <w:r>
        <w:t>PyTorch vuelve a acercarse al baseline lineal gracias al bootstrap residual.</w:t>
      </w:r>
    </w:p>
    <w:p>
      <w:pPr>
        <w:pStyle w:val="ListBullet"/>
      </w:pPr>
      <w:r>
        <w:t>En esta corrida, PyTorch crudo supera al baseline lineal balanceado en `PR-AUC` y `F1`.</w:t>
      </w:r>
    </w:p>
    <w:p>
      <w:pPr>
        <w:pStyle w:val="ListBullet"/>
      </w:pPr>
      <w:r>
        <w:t>El baseline `LogisticRegression(class_weight="balanced")` se conserva como comparador formal obligatorio para futuras corridas.</w:t>
      </w:r>
    </w:p>
    <w:p>
      <w:pPr>
        <w:pStyle w:val="ListBullet"/>
      </w:pPr>
      <w:r>
        <w:t>La prediccion es metodologicamente mas defendible porque ahora la progresion futura no depende solo de tecnica y contexto de partido, sino tambien de disponibilidad y maduracion fisica.</w:t>
      </w:r>
    </w:p>
    <w:p>
      <w:pPr>
        <w:pStyle w:val="ListBullet"/>
      </w:pPr>
      <w:r>
        <w:t>El sistema mantiene el pipeline compartido entre entrenamiento e inferencia, pero el entrenamiento ya no mira la trayectoria completa como si fuera toda observable en el momento de decidir.</w:t>
      </w:r>
    </w:p>
    <w:p/>
    <w:p>
      <w:pPr>
        <w:pStyle w:val="Heading2"/>
      </w:pPr>
      <w:r>
        <w:t>Limites honestos de esta etapa</w:t>
      </w:r>
    </w:p>
    <w:p>
      <w:pPr>
        <w:pStyle w:val="ListBullet"/>
      </w:pPr>
      <w:r>
        <w:t>Los partidos sinteticos siguen siendo por jugador; todavia no representan encuentros compartidos entre varios jugadores del mismo plantel.</w:t>
      </w:r>
    </w:p>
    <w:p>
      <w:pPr>
        <w:pStyle w:val="ListBullet"/>
      </w:pPr>
      <w:r>
        <w:t>`ScoutReport` sigue siendo sintetico, no manual ni proveniente de observacion real de usuarios.</w:t>
      </w:r>
    </w:p>
    <w:p>
      <w:pPr>
        <w:pStyle w:val="ListBullet"/>
      </w:pPr>
      <w:r>
        <w:t>El target temporal actual sigue siendo sintetico y deja 1597 positivos sobre 20000 jugadores.</w:t>
      </w:r>
    </w:p>
    <w:p>
      <w:pPr>
        <w:pStyle w:val="ListBullet"/>
      </w:pPr>
      <w:r>
        <w:t>PyTorch crudo gana en la corrida oficial actual, pero esa ventaja sigue basada en datos sinteticos y debe validarse si cambia el target, la semilla o aparecen datos reales.</w:t>
      </w:r>
    </w:p>
    <w:p>
      <w:pPr>
        <w:pStyle w:val="ListBullet"/>
      </w:pPr>
      <w:r>
        <w:t>No seria honesto eliminar el baseline: sigue siendo necesario para demostrar que PyTorch aporta valor en cada reentrenamiento.</w:t>
      </w:r>
    </w:p>
    <w:p>
      <w:pPr>
        <w:pStyle w:val="ListBullet"/>
      </w:pPr>
      <w:r>
        <w:t>La base de entrenamiento SQLite ya es pesada y el repo recibio advertencia de GitHub por tamano de `players_training.db`.</w:t>
      </w:r>
    </w:p>
    <w:p/>
    <w:p>
      <w:pPr>
        <w:pStyle w:val="Heading2"/>
      </w:pPr>
      <w:r>
        <w:t>Validacion ejecutada</w:t>
      </w:r>
    </w:p>
    <w:p>
      <w:pPr>
        <w:pStyle w:val="ListBullet"/>
      </w:pPr>
      <w:r>
        <w:t>`pytest -q`: 40 tests aprobados.</w:t>
      </w:r>
    </w:p>
    <w:p>
      <w:pPr>
        <w:pStyle w:val="ListBullet"/>
      </w:pPr>
      <w:r>
        <w:t>Smoke de app con artefactos nuevos:</w:t>
      </w:r>
    </w:p>
    <w:p>
      <w:pPr>
        <w:pStyle w:val="ListBullet"/>
      </w:pPr>
      <w:r>
        <w:t>`/` -&gt; 200</w:t>
      </w:r>
    </w:p>
    <w:p>
      <w:pPr>
        <w:pStyle w:val="ListBullet"/>
      </w:pPr>
      <w:r>
        <w:t>`/health` -&gt; 200</w:t>
      </w:r>
    </w:p>
    <w:p>
      <w:pPr>
        <w:pStyle w:val="ListBullet"/>
      </w:pPr>
      <w:r>
        <w:t>`/login` -&gt; 200</w:t>
      </w:r>
    </w:p>
    <w:p>
      <w:pPr>
        <w:pStyle w:val="ListBullet"/>
      </w:pPr>
      <w:r>
        <w:t>Reentrenamiento completo ejecutado sobre la nueva base sintetica.</w:t>
      </w:r>
    </w:p>
    <w:p/>
    <w:p>
      <w:pPr>
        <w:pStyle w:val="Heading2"/>
      </w:pPr>
      <w:r>
        <w:t>Proximo paso recomendado</w:t>
      </w:r>
    </w:p>
    <w:p>
      <w:pPr>
        <w:pStyle w:val="ListBullet"/>
      </w:pPr>
      <w:r>
        <w:t>Mantener la salida cruda de PyTorch como score principal del MVP mientras conserve mejor ranking que el baseline.</w:t>
      </w:r>
    </w:p>
    <w:p>
      <w:pPr>
        <w:pStyle w:val="ListBullet"/>
      </w:pPr>
      <w:r>
        <w:t>Dejar la probabilidad calibrada como evidencia secundaria y no como score principal.</w:t>
      </w:r>
    </w:p>
    <w:p>
      <w:pPr>
        <w:pStyle w:val="ListBullet"/>
      </w:pPr>
      <w:r>
        <w:t>Seguir enriqueciendo la generacion sintetica con senales longitudinales no triviales, sin aumentar volumen por aumentar.</w:t>
      </w:r>
    </w:p>
    <w:p>
      <w:pPr>
        <w:pStyle w:val="ListBullet"/>
      </w:pPr>
      <w:r>
        <w:t>Si se reabre el modelo, validar de nuevo PyTorch vs baseline bajo el mismo split y documentar la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